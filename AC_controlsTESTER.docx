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972D" w14:textId="77777777" w:rsidR="00DE397C" w:rsidRDefault="00C93DCC">
      <w:pPr>
        <w:pStyle w:val="Title"/>
        <w:jc w:val="center"/>
      </w:pPr>
      <w:r>
        <w:t>CMMC Level 2 - AC - Access Control</w:t>
      </w:r>
    </w:p>
    <w:p w14:paraId="12D064E1" w14:textId="77777777" w:rsidR="00DE397C" w:rsidRDefault="00C93DCC">
      <w:pPr>
        <w:jc w:val="center"/>
      </w:pPr>
      <w:r>
        <w:t>Generated: 2025-11-03 11:33:34</w:t>
      </w:r>
    </w:p>
    <w:p w14:paraId="5FBAC2CF" w14:textId="77777777" w:rsidR="00DE397C" w:rsidRDefault="00C93DCC">
      <w:pPr>
        <w:pStyle w:val="Heading1"/>
      </w:pPr>
      <w:r>
        <w:t>3.1.1 - Limit system access to authorized users</w:t>
      </w:r>
    </w:p>
    <w:p w14:paraId="1AD06C72" w14:textId="77777777" w:rsidR="00DE397C" w:rsidRDefault="00C93DCC">
      <w:pPr>
        <w:pStyle w:val="Heading2"/>
      </w:pPr>
      <w:r>
        <w:t>Practice Statement</w:t>
      </w:r>
    </w:p>
    <w:p w14:paraId="48DD24CF" w14:textId="77777777" w:rsidR="00DE397C" w:rsidRDefault="00C93DCC">
      <w:r>
        <w:t>Limit system access to authorized users, processes acting on behalf of authorized users, and devices (including other systems).</w:t>
      </w:r>
    </w:p>
    <w:p w14:paraId="66D9F968" w14:textId="77777777" w:rsidR="00DE397C" w:rsidRDefault="00C93DCC">
      <w:pPr>
        <w:pStyle w:val="Heading2"/>
      </w:pPr>
      <w:r>
        <w:t>Implementation Status</w:t>
      </w:r>
    </w:p>
    <w:p w14:paraId="5341ED50" w14:textId="77777777" w:rsidR="00DE397C" w:rsidRDefault="00C93DCC">
      <w:r>
        <w:t>Implemented</w:t>
      </w:r>
    </w:p>
    <w:p w14:paraId="2339EA6F" w14:textId="77777777" w:rsidR="00DE397C" w:rsidRDefault="00C93DCC">
      <w:pPr>
        <w:pStyle w:val="Heading2"/>
      </w:pPr>
      <w:r>
        <w:t>Policy and Procedures</w:t>
      </w:r>
    </w:p>
    <w:p w14:paraId="7FE36C07" w14:textId="77777777" w:rsidR="00DE397C" w:rsidRDefault="00C93DCC">
      <w:pPr>
        <w:pStyle w:val="Heading2"/>
      </w:pPr>
      <w:r>
        <w:t>Implementation Details</w:t>
      </w:r>
    </w:p>
    <w:p w14:paraId="52B4423A" w14:textId="77777777" w:rsidR="00DE397C" w:rsidRDefault="00C93DCC">
      <w:pPr>
        <w:pStyle w:val="Heading3"/>
      </w:pPr>
      <w:r>
        <w:t>Azure Environment</w:t>
      </w:r>
    </w:p>
    <w:p w14:paraId="685D844F" w14:textId="77777777" w:rsidR="00DE397C" w:rsidRDefault="00C93DCC">
      <w:pPr>
        <w:pStyle w:val="ListBullet"/>
      </w:pPr>
      <w:r>
        <w:t>header</w:t>
      </w:r>
    </w:p>
    <w:p w14:paraId="66A9B159" w14:textId="77777777" w:rsidR="00DE397C" w:rsidRDefault="00C93DCC">
      <w:pPr>
        <w:pStyle w:val="ListBullet"/>
      </w:pPr>
      <w:r>
        <w:t>bullet_1</w:t>
      </w:r>
    </w:p>
    <w:p w14:paraId="17059DB1" w14:textId="77777777" w:rsidR="00DE397C" w:rsidRDefault="00C93DCC">
      <w:pPr>
        <w:pStyle w:val="ListBullet"/>
      </w:pPr>
      <w:r>
        <w:t>bullet_2</w:t>
      </w:r>
    </w:p>
    <w:p w14:paraId="4D7F5A87" w14:textId="77777777" w:rsidR="00DE397C" w:rsidRDefault="00C93DCC">
      <w:pPr>
        <w:pStyle w:val="Heading3"/>
      </w:pPr>
      <w:r>
        <w:t>AVD/Laptop Environment</w:t>
      </w:r>
    </w:p>
    <w:p w14:paraId="29C0D4F8" w14:textId="77777777" w:rsidR="00DE397C" w:rsidRDefault="00C93DCC">
      <w:pPr>
        <w:pStyle w:val="ListBullet"/>
      </w:pPr>
      <w:r>
        <w:t>Mechanisms exist to facilitate the implementation of personnel security controls</w:t>
      </w:r>
    </w:p>
    <w:p w14:paraId="65B70575" w14:textId="77777777" w:rsidR="00DE397C" w:rsidRDefault="00C93DCC">
      <w:pPr>
        <w:pStyle w:val="ListBullet"/>
      </w:pPr>
      <w:r>
        <w:t>Mechanisms exist to proactively govern account management of individual, group, system, service, application, guest and temporary accounts</w:t>
      </w:r>
    </w:p>
    <w:p w14:paraId="395951C4" w14:textId="77777777" w:rsidR="00DE397C" w:rsidRDefault="00C93DCC">
      <w:pPr>
        <w:pStyle w:val="ListBullet"/>
      </w:pPr>
      <w:r>
        <w:t>Mechanisms exist to review all system accounts and disable any account that cannot be associated with a business process and owner</w:t>
      </w:r>
    </w:p>
    <w:p w14:paraId="32A29423" w14:textId="77777777" w:rsidR="00DE397C" w:rsidRDefault="00C93DCC">
      <w:pPr>
        <w:pStyle w:val="ListBullet"/>
      </w:pPr>
      <w:r>
        <w:t>Mechanisms exist to utilize a formal user registration and de-registration process that governs the assignment of access rights</w:t>
      </w:r>
    </w:p>
    <w:p w14:paraId="2219C494" w14:textId="77777777" w:rsidR="00DE397C" w:rsidRDefault="00C93DCC">
      <w:pPr>
        <w:pStyle w:val="ListBullet"/>
      </w:pPr>
      <w:r>
        <w:t>Mechanisms exist to enforce a Role-Based Access Control (RBAC) policy over users and resources that applies need-to-know and fine-grained access control for sensitive/regulated data access</w:t>
      </w:r>
    </w:p>
    <w:p w14:paraId="51972EA4" w14:textId="77777777" w:rsidR="00DE397C" w:rsidRDefault="00C93DCC">
      <w:pPr>
        <w:pStyle w:val="ListBullet"/>
      </w:pPr>
      <w:r>
        <w:t>Automated mechanisms exist to disable inactive accounts after an organization-defined time period</w:t>
      </w:r>
    </w:p>
    <w:p w14:paraId="2FE5315B" w14:textId="77777777" w:rsidR="00DE397C" w:rsidRDefault="00C93DCC">
      <w:pPr>
        <w:pStyle w:val="ListBullet"/>
      </w:pPr>
      <w:r>
        <w:t>Mechanisms exist to utilize the concept of least privilege, allowing only authorized access to processes necessary to accomplish assigned tasks in accordance with organizational business functions</w:t>
      </w:r>
    </w:p>
    <w:p w14:paraId="06A3397E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3EE14A8D" w14:textId="77777777" w:rsidR="00DE397C" w:rsidRDefault="00C93DCC">
      <w:pPr>
        <w:pStyle w:val="ListBullet"/>
      </w:pPr>
      <w:r>
        <w:lastRenderedPageBreak/>
        <w:t>Mechanisms exist to periodically-review the privileges assigned to individuals and service accounts to validate the need for such privileges and reassign or remove unnecessary privileges, as necessary</w:t>
      </w:r>
    </w:p>
    <w:p w14:paraId="63F5CA67" w14:textId="77777777" w:rsidR="00DE397C" w:rsidRDefault="00C93DCC">
      <w:pPr>
        <w:pStyle w:val="ListBullet"/>
      </w:pPr>
      <w:r>
        <w:t>Mechanisms exist to limit access to sensitive/regulated data to only those individuals whose job requires such access</w:t>
      </w:r>
    </w:p>
    <w:p w14:paraId="6762C0AF" w14:textId="77777777" w:rsidR="00DE397C" w:rsidRDefault="00C93DCC">
      <w:pPr>
        <w:pStyle w:val="ListBullet"/>
      </w:pPr>
      <w:r>
        <w:t>Mechanisms exist to adjust logical and physical access authorizations to systems and facilities upon personnel reassignment or transfer, in a timely manner</w:t>
      </w:r>
    </w:p>
    <w:p w14:paraId="5286EFA9" w14:textId="77777777" w:rsidR="00DE397C" w:rsidRDefault="00C93DCC">
      <w:pPr>
        <w:pStyle w:val="ListBullet"/>
      </w:pPr>
      <w:r>
        <w:t>Mechanisms exist to govern the termination of individual employment</w:t>
      </w:r>
    </w:p>
    <w:p w14:paraId="1DA50A6D" w14:textId="77777777" w:rsidR="00DE397C" w:rsidRDefault="00C93DCC">
      <w:pPr>
        <w:pStyle w:val="ListBullet"/>
      </w:pPr>
      <w:r>
        <w:t>Mechanisms exist to detect and respond to anomalous behavior that could indicate account compromise or other malicious activities</w:t>
      </w:r>
    </w:p>
    <w:p w14:paraId="5F8DBDE1" w14:textId="77777777" w:rsidR="00DE397C" w:rsidRDefault="00C93DCC">
      <w:pPr>
        <w:pStyle w:val="ListBullet"/>
      </w:pPr>
      <w:r>
        <w:t>Mechanisms exist to establish usage restrictions and implementation guidance for communications technologies based on the potential to cause damage to systems, if used maliciously</w:t>
      </w:r>
    </w:p>
    <w:p w14:paraId="5BBA491D" w14:textId="77777777" w:rsidR="00DE397C" w:rsidRDefault="00C93DCC">
      <w:pPr>
        <w:pStyle w:val="ListBullet"/>
      </w:pPr>
      <w:r>
        <w:t>Mechanisms exist to require all employees and contractors to apply cybersecurity &amp; data privacy principles in their daily work</w:t>
      </w:r>
    </w:p>
    <w:p w14:paraId="1493B85A" w14:textId="77777777" w:rsidR="00DE397C" w:rsidRDefault="00C93DCC">
      <w:pPr>
        <w:pStyle w:val="Heading2"/>
      </w:pPr>
      <w:r>
        <w:t>Assessment Notes</w:t>
      </w:r>
    </w:p>
    <w:p w14:paraId="02140DDF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5664C7D4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7352E31C" w14:textId="77777777" w:rsidR="00DE397C" w:rsidRDefault="00C93DCC">
      <w:r>
        <w:br w:type="page"/>
      </w:r>
    </w:p>
    <w:p w14:paraId="4DDFAADF" w14:textId="77777777" w:rsidR="00DE397C" w:rsidRDefault="00C93DCC">
      <w:pPr>
        <w:pStyle w:val="Heading1"/>
      </w:pPr>
      <w:r>
        <w:lastRenderedPageBreak/>
        <w:t>3.1.2 - Limit system access to the types of transactions a...</w:t>
      </w:r>
    </w:p>
    <w:p w14:paraId="18AB170A" w14:textId="77777777" w:rsidR="00DE397C" w:rsidRDefault="00C93DCC">
      <w:pPr>
        <w:pStyle w:val="Heading2"/>
      </w:pPr>
      <w:r>
        <w:t>Practice Statement</w:t>
      </w:r>
    </w:p>
    <w:p w14:paraId="769F8EEE" w14:textId="77777777" w:rsidR="00DE397C" w:rsidRDefault="00C93DCC">
      <w:r>
        <w:t>Limit system access to the types of transactions and functions that authorized users are permitted to execute.</w:t>
      </w:r>
    </w:p>
    <w:p w14:paraId="623B386B" w14:textId="77777777" w:rsidR="00DE397C" w:rsidRDefault="00C93DCC">
      <w:pPr>
        <w:pStyle w:val="Heading2"/>
      </w:pPr>
      <w:r>
        <w:t>Implementation Status</w:t>
      </w:r>
    </w:p>
    <w:p w14:paraId="14F059BC" w14:textId="77777777" w:rsidR="00DE397C" w:rsidRDefault="00C93DCC">
      <w:r>
        <w:t>Implemented</w:t>
      </w:r>
    </w:p>
    <w:p w14:paraId="63AF343F" w14:textId="77777777" w:rsidR="00DE397C" w:rsidRDefault="00C93DCC">
      <w:pPr>
        <w:pStyle w:val="Heading2"/>
      </w:pPr>
      <w:r>
        <w:t>Implementation Details</w:t>
      </w:r>
    </w:p>
    <w:p w14:paraId="53744282" w14:textId="77777777" w:rsidR="00DE397C" w:rsidRDefault="00C93DCC">
      <w:pPr>
        <w:pStyle w:val="Heading3"/>
      </w:pPr>
      <w:r>
        <w:t>AVD/Laptop Environment</w:t>
      </w:r>
    </w:p>
    <w:p w14:paraId="2E28451A" w14:textId="77777777" w:rsidR="00DE397C" w:rsidRDefault="00C93DCC">
      <w:pPr>
        <w:pStyle w:val="ListBullet"/>
      </w:pPr>
      <w:r>
        <w:t>Mechanisms exist to proactively govern account management of individual, group, system, service, application, guest and temporary accounts</w:t>
      </w:r>
    </w:p>
    <w:p w14:paraId="59EFC20C" w14:textId="77777777" w:rsidR="00DE397C" w:rsidRDefault="00C93DCC">
      <w:pPr>
        <w:pStyle w:val="ListBullet"/>
      </w:pPr>
      <w:r>
        <w:t>Mechanisms exist to enforce a Role-Based Access Control (RBAC) policy over users and resources that applies need-to-know and fine-grained access control for sensitive/regulated data access</w:t>
      </w:r>
    </w:p>
    <w:p w14:paraId="5DF42AC3" w14:textId="77777777" w:rsidR="00DE397C" w:rsidRDefault="00C93DCC">
      <w:pPr>
        <w:pStyle w:val="ListBullet"/>
      </w:pPr>
      <w:r>
        <w:t>Mechanisms exist to configure systems, applications and processes to restrict access to sensitive/regulated data</w:t>
      </w:r>
    </w:p>
    <w:p w14:paraId="7B1963F6" w14:textId="77777777" w:rsidR="00DE397C" w:rsidRDefault="00C93DCC">
      <w:pPr>
        <w:pStyle w:val="ListBullet"/>
      </w:pPr>
      <w:r>
        <w:t>Mechanisms exist to limit access to sensitive/regulated data to only those individuals whose job requires such access</w:t>
      </w:r>
    </w:p>
    <w:p w14:paraId="181CCE81" w14:textId="77777777" w:rsidR="00DE397C" w:rsidRDefault="00C93DCC">
      <w:pPr>
        <w:pStyle w:val="ListBullet"/>
      </w:pPr>
      <w:r>
        <w:t>Mechanisms exist to explicitly define authorizations for specific individuals and/or roles for logical and /or physical access to sensitive/regulated data</w:t>
      </w:r>
    </w:p>
    <w:p w14:paraId="242AE157" w14:textId="77777777" w:rsidR="00DE397C" w:rsidRDefault="00C93DCC">
      <w:pPr>
        <w:pStyle w:val="Heading2"/>
      </w:pPr>
      <w:r>
        <w:t>Assessment Notes</w:t>
      </w:r>
    </w:p>
    <w:p w14:paraId="1C137C1B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328CE5CF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62591369" w14:textId="77777777" w:rsidR="00DE397C" w:rsidRDefault="00C93DCC">
      <w:r>
        <w:br w:type="page"/>
      </w:r>
    </w:p>
    <w:p w14:paraId="0E4A7B7D" w14:textId="77777777" w:rsidR="00DE397C" w:rsidRDefault="00C93DCC">
      <w:pPr>
        <w:pStyle w:val="Heading1"/>
      </w:pPr>
      <w:r>
        <w:lastRenderedPageBreak/>
        <w:t>3.1.3 - Control the flow of CUI in accordance with approve...</w:t>
      </w:r>
    </w:p>
    <w:p w14:paraId="5A7023CE" w14:textId="77777777" w:rsidR="00DE397C" w:rsidRDefault="00C93DCC">
      <w:pPr>
        <w:pStyle w:val="Heading2"/>
      </w:pPr>
      <w:r>
        <w:t>Practice Statement</w:t>
      </w:r>
    </w:p>
    <w:p w14:paraId="1B1A74EC" w14:textId="77777777" w:rsidR="00DE397C" w:rsidRDefault="00C93DCC">
      <w:r>
        <w:t>Control the flow of CUI in accordance with approved authorizations.</w:t>
      </w:r>
    </w:p>
    <w:p w14:paraId="61044877" w14:textId="77777777" w:rsidR="00DE397C" w:rsidRDefault="00C93DCC">
      <w:pPr>
        <w:pStyle w:val="Heading2"/>
      </w:pPr>
      <w:r>
        <w:t>Implementation Status</w:t>
      </w:r>
    </w:p>
    <w:p w14:paraId="7C5CE90D" w14:textId="77777777" w:rsidR="00DE397C" w:rsidRDefault="00C93DCC">
      <w:r>
        <w:t>Plan of Action &amp; Milestones (POA&amp;M)</w:t>
      </w:r>
    </w:p>
    <w:p w14:paraId="1365802D" w14:textId="77777777" w:rsidR="00DE397C" w:rsidRDefault="00C93DCC">
      <w:pPr>
        <w:pStyle w:val="Heading2"/>
      </w:pPr>
      <w:r>
        <w:t>Implementation Details</w:t>
      </w:r>
    </w:p>
    <w:p w14:paraId="37F2F9EB" w14:textId="77777777" w:rsidR="00DE397C" w:rsidRDefault="00C93DCC">
      <w:pPr>
        <w:pStyle w:val="Heading3"/>
      </w:pPr>
      <w:r>
        <w:t>AVD/Laptop Environment</w:t>
      </w:r>
    </w:p>
    <w:p w14:paraId="7F6A6F5A" w14:textId="77777777" w:rsidR="00DE397C" w:rsidRDefault="00C93DCC">
      <w:pPr>
        <w:pStyle w:val="ListBullet"/>
      </w:pPr>
      <w:r>
        <w:t>Mechanisms exist to implement and govern Access Control Lists (ACLs) to provide data flow enforcement that explicitly restrict network traffic to only what is authorized</w:t>
      </w:r>
    </w:p>
    <w:p w14:paraId="313EDEBC" w14:textId="77777777" w:rsidR="00DE397C" w:rsidRDefault="00C93DCC">
      <w:pPr>
        <w:pStyle w:val="ListBullet"/>
      </w:pPr>
      <w:r>
        <w:t>Mechanisms exist to authorize connections from systems to other systems using Interconnection Security Agreements (ISAs), or similar methods, that document, for each interconnection, the interface characteristics, cybersecurity &amp; data privacy requirements and the nature of the information communicated</w:t>
      </w:r>
    </w:p>
    <w:p w14:paraId="53F3A2B2" w14:textId="77777777" w:rsidR="00DE397C" w:rsidRDefault="00C93DCC">
      <w:pPr>
        <w:pStyle w:val="ListBullet"/>
      </w:pPr>
      <w:r>
        <w:t>Mechanisms exist to limit access to sensitive/regulated data to only those individuals whose job requires such access</w:t>
      </w:r>
    </w:p>
    <w:p w14:paraId="44B55CAF" w14:textId="77777777" w:rsidR="00DE397C" w:rsidRDefault="00C93DCC">
      <w:pPr>
        <w:pStyle w:val="ListBullet"/>
      </w:pPr>
      <w:r>
        <w:t>Mechanisms exist to control and restrict access to digital and non-digital media to authorized individuals</w:t>
      </w:r>
    </w:p>
    <w:p w14:paraId="7CB16D21" w14:textId="77777777" w:rsidR="00DE397C" w:rsidRDefault="00C93DCC">
      <w:pPr>
        <w:pStyle w:val="ListBullet"/>
      </w:pPr>
      <w:r>
        <w:t>Mechanisms exist to explicitly define authorizations for specific individuals and/or roles for logical and /or physical access to sensitive/regulated data</w:t>
      </w:r>
    </w:p>
    <w:p w14:paraId="3DB476BC" w14:textId="77777777" w:rsidR="00DE397C" w:rsidRDefault="00C93DCC">
      <w:pPr>
        <w:pStyle w:val="Heading2"/>
      </w:pPr>
      <w:r>
        <w:t>Assessment Notes</w:t>
      </w:r>
    </w:p>
    <w:p w14:paraId="4F3BEBEE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48D6D6F0" w14:textId="77777777" w:rsidR="00DE397C" w:rsidRDefault="00C93DCC">
      <w:r>
        <w:rPr>
          <w:b/>
        </w:rPr>
        <w:t xml:space="preserve">Maturity Status: </w:t>
      </w:r>
      <w:r>
        <w:t>POA&amp;M</w:t>
      </w:r>
    </w:p>
    <w:p w14:paraId="750087FB" w14:textId="77777777" w:rsidR="00DE397C" w:rsidRDefault="00C93DCC">
      <w:r>
        <w:br w:type="page"/>
      </w:r>
    </w:p>
    <w:p w14:paraId="306D9D5F" w14:textId="77777777" w:rsidR="00DE397C" w:rsidRDefault="00C93DCC">
      <w:pPr>
        <w:pStyle w:val="Heading1"/>
      </w:pPr>
      <w:r>
        <w:lastRenderedPageBreak/>
        <w:t>3.1.4 - Separate the duties of individuals to reduce the r...</w:t>
      </w:r>
    </w:p>
    <w:p w14:paraId="783B22A5" w14:textId="77777777" w:rsidR="00DE397C" w:rsidRDefault="00C93DCC">
      <w:pPr>
        <w:pStyle w:val="Heading2"/>
      </w:pPr>
      <w:r>
        <w:t>Practice Statement</w:t>
      </w:r>
    </w:p>
    <w:p w14:paraId="0FAD0BAE" w14:textId="77777777" w:rsidR="00DE397C" w:rsidRDefault="00C93DCC">
      <w:r>
        <w:t>Separate the duties of individuals to reduce the risk of malevolent activity without collusion.</w:t>
      </w:r>
    </w:p>
    <w:p w14:paraId="7CA5CFE0" w14:textId="77777777" w:rsidR="00DE397C" w:rsidRDefault="00C93DCC">
      <w:pPr>
        <w:pStyle w:val="Heading2"/>
      </w:pPr>
      <w:r>
        <w:t>Implementation Status</w:t>
      </w:r>
    </w:p>
    <w:p w14:paraId="0024B106" w14:textId="77777777" w:rsidR="00DE397C" w:rsidRDefault="00C93DCC">
      <w:r>
        <w:t>Plan of Action &amp; Milestones (POA&amp;M)</w:t>
      </w:r>
    </w:p>
    <w:p w14:paraId="1AA7F558" w14:textId="77777777" w:rsidR="00DE397C" w:rsidRDefault="00C93DCC">
      <w:pPr>
        <w:pStyle w:val="Heading2"/>
      </w:pPr>
      <w:r>
        <w:t>Implementation Details</w:t>
      </w:r>
    </w:p>
    <w:p w14:paraId="387BF35C" w14:textId="77777777" w:rsidR="00DE397C" w:rsidRDefault="00C93DCC">
      <w:pPr>
        <w:pStyle w:val="Heading3"/>
      </w:pPr>
      <w:r>
        <w:t>AVD/Laptop Environment</w:t>
      </w:r>
    </w:p>
    <w:p w14:paraId="0633CFB9" w14:textId="77777777" w:rsidR="00DE397C" w:rsidRDefault="00C93DCC">
      <w:pPr>
        <w:pStyle w:val="ListBullet"/>
      </w:pPr>
      <w:r>
        <w:t>Mechanisms exist to utilize the concept of least privilege, allowing only authorized access to processes necessary to accomplish assigned tasks in accordance with organizational business functions</w:t>
      </w:r>
    </w:p>
    <w:p w14:paraId="0CB493D9" w14:textId="77777777" w:rsidR="00DE397C" w:rsidRDefault="00C93DCC">
      <w:pPr>
        <w:pStyle w:val="ListBullet"/>
      </w:pPr>
      <w:r>
        <w:t>Mechanisms exist to implement and maintain Separation of Duties (SoD) to prevent potential inappropriate activity without collusion</w:t>
      </w:r>
    </w:p>
    <w:p w14:paraId="0698A2AF" w14:textId="77777777" w:rsidR="00DE397C" w:rsidRDefault="00C93DCC">
      <w:pPr>
        <w:pStyle w:val="ListBullet"/>
      </w:pPr>
      <w:r>
        <w:t>Mechanisms exist to limit access to sensitive/regulated data to only those individuals whose job requires such access</w:t>
      </w:r>
    </w:p>
    <w:p w14:paraId="28A5C58E" w14:textId="77777777" w:rsidR="00DE397C" w:rsidRDefault="00C93DCC">
      <w:pPr>
        <w:pStyle w:val="ListBullet"/>
      </w:pPr>
      <w:r>
        <w:t>Mechanisms exist to explicitly define authorizations for specific individuals and/or roles for logical and /or physical access to sensitive/regulated data</w:t>
      </w:r>
    </w:p>
    <w:p w14:paraId="7A9891FA" w14:textId="77777777" w:rsidR="00DE397C" w:rsidRDefault="00C93DCC">
      <w:pPr>
        <w:pStyle w:val="Heading2"/>
      </w:pPr>
      <w:r>
        <w:t>Assessment Notes</w:t>
      </w:r>
    </w:p>
    <w:p w14:paraId="4A252944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0EAD02E1" w14:textId="77777777" w:rsidR="00DE397C" w:rsidRDefault="00C93DCC">
      <w:r>
        <w:rPr>
          <w:b/>
        </w:rPr>
        <w:t xml:space="preserve">Maturity Status: </w:t>
      </w:r>
      <w:r>
        <w:t>POA&amp;M</w:t>
      </w:r>
    </w:p>
    <w:p w14:paraId="1E5417CE" w14:textId="77777777" w:rsidR="00DE397C" w:rsidRDefault="00C93DCC">
      <w:r>
        <w:br w:type="page"/>
      </w:r>
    </w:p>
    <w:p w14:paraId="1B21F7CE" w14:textId="77777777" w:rsidR="00DE397C" w:rsidRDefault="00C93DCC">
      <w:pPr>
        <w:pStyle w:val="Heading1"/>
      </w:pPr>
      <w:r>
        <w:lastRenderedPageBreak/>
        <w:t>3.1.5 - Employ the principle of least privilege</w:t>
      </w:r>
    </w:p>
    <w:p w14:paraId="012C55A2" w14:textId="77777777" w:rsidR="00DE397C" w:rsidRDefault="00C93DCC">
      <w:pPr>
        <w:pStyle w:val="Heading2"/>
      </w:pPr>
      <w:r>
        <w:t>Practice Statement</w:t>
      </w:r>
    </w:p>
    <w:p w14:paraId="1CDDD962" w14:textId="77777777" w:rsidR="00DE397C" w:rsidRDefault="00C93DCC">
      <w:r>
        <w:t>Employ the principle of least privilege, including for specific security functions and privileged accounts.</w:t>
      </w:r>
    </w:p>
    <w:p w14:paraId="05E93A8E" w14:textId="77777777" w:rsidR="00DE397C" w:rsidRDefault="00C93DCC">
      <w:pPr>
        <w:pStyle w:val="Heading2"/>
      </w:pPr>
      <w:r>
        <w:t>Implementation Status</w:t>
      </w:r>
    </w:p>
    <w:p w14:paraId="5F78102B" w14:textId="77777777" w:rsidR="00DE397C" w:rsidRDefault="00C93DCC">
      <w:r>
        <w:t>Implemented</w:t>
      </w:r>
    </w:p>
    <w:p w14:paraId="1C113B1F" w14:textId="77777777" w:rsidR="00DE397C" w:rsidRDefault="00C93DCC">
      <w:pPr>
        <w:pStyle w:val="Heading2"/>
      </w:pPr>
      <w:r>
        <w:t>Implementation Details</w:t>
      </w:r>
    </w:p>
    <w:p w14:paraId="5C15C8DC" w14:textId="77777777" w:rsidR="00DE397C" w:rsidRDefault="00C93DCC">
      <w:pPr>
        <w:pStyle w:val="Heading3"/>
      </w:pPr>
      <w:r>
        <w:t>AVD/Laptop Environment</w:t>
      </w:r>
    </w:p>
    <w:p w14:paraId="4AC78D64" w14:textId="77777777" w:rsidR="00DE397C" w:rsidRDefault="00C93DCC">
      <w:pPr>
        <w:pStyle w:val="ListBullet"/>
      </w:pPr>
      <w:r>
        <w:t>Mechanisms exist to proactively govern account management of individual, group, system, service, application, guest and temporary accounts</w:t>
      </w:r>
    </w:p>
    <w:p w14:paraId="64881DA0" w14:textId="77777777" w:rsidR="00DE397C" w:rsidRDefault="00C93DCC">
      <w:pPr>
        <w:pStyle w:val="ListBullet"/>
      </w:pPr>
      <w:r>
        <w:t>Mechanisms exist to review all system accounts and disable any account that cannot be associated with a business process and owner</w:t>
      </w:r>
    </w:p>
    <w:p w14:paraId="54E57D55" w14:textId="77777777" w:rsidR="00DE397C" w:rsidRDefault="00C93DCC">
      <w:pPr>
        <w:pStyle w:val="ListBullet"/>
      </w:pPr>
      <w:r>
        <w:t>Mechanisms exist to enforce a Role-Based Access Control (RBAC) policy over users and resources that applies need-to-know and fine-grained access control for sensitive/regulated data access</w:t>
      </w:r>
    </w:p>
    <w:p w14:paraId="0306098A" w14:textId="77777777" w:rsidR="00DE397C" w:rsidRDefault="00C93DCC">
      <w:pPr>
        <w:pStyle w:val="ListBullet"/>
      </w:pPr>
      <w:r>
        <w:t>Mechanisms exist to utilize the concept of least privilege, allowing only authorized access to processes necessary to accomplish assigned tasks in accordance with organizational business functions</w:t>
      </w:r>
    </w:p>
    <w:p w14:paraId="19A89694" w14:textId="77777777" w:rsidR="00DE397C" w:rsidRDefault="00C93DCC">
      <w:pPr>
        <w:pStyle w:val="ListBullet"/>
      </w:pPr>
      <w:r>
        <w:t>Mechanisms exist to periodically-review the privileges assigned to individuals and service accounts to validate the need for such privileges and reassign or remove unnecessary privileges, as necessary</w:t>
      </w:r>
    </w:p>
    <w:p w14:paraId="73A55C05" w14:textId="77777777" w:rsidR="00DE397C" w:rsidRDefault="00C93DCC">
      <w:pPr>
        <w:pStyle w:val="ListBullet"/>
      </w:pPr>
      <w:r>
        <w:t>Mechanisms exist to limit access to sensitive/regulated data to only those individuals whose job requires such access</w:t>
      </w:r>
    </w:p>
    <w:p w14:paraId="29C81BC3" w14:textId="77777777" w:rsidR="00DE397C" w:rsidRDefault="00C93DCC">
      <w:pPr>
        <w:pStyle w:val="Heading2"/>
      </w:pPr>
      <w:r>
        <w:t>Assessment Notes</w:t>
      </w:r>
    </w:p>
    <w:p w14:paraId="7CDDC9B3" w14:textId="77777777" w:rsidR="00DE397C" w:rsidRDefault="00C93DCC">
      <w:r>
        <w:rPr>
          <w:b/>
        </w:rPr>
        <w:t xml:space="preserve">Control Score: </w:t>
      </w:r>
      <w:r>
        <w:t>3.0</w:t>
      </w:r>
    </w:p>
    <w:p w14:paraId="638FCB44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1E75D7A2" w14:textId="77777777" w:rsidR="00DE397C" w:rsidRDefault="00C93DCC">
      <w:r>
        <w:br w:type="page"/>
      </w:r>
    </w:p>
    <w:p w14:paraId="29DE12DB" w14:textId="77777777" w:rsidR="00DE397C" w:rsidRDefault="00C93DCC">
      <w:pPr>
        <w:pStyle w:val="Heading1"/>
      </w:pPr>
      <w:r>
        <w:lastRenderedPageBreak/>
        <w:t>3.1.6 - Use non-privileged accounts</w:t>
      </w:r>
    </w:p>
    <w:p w14:paraId="47862D75" w14:textId="77777777" w:rsidR="00DE397C" w:rsidRDefault="00C93DCC">
      <w:pPr>
        <w:pStyle w:val="Heading2"/>
      </w:pPr>
      <w:r>
        <w:t>Practice Statement</w:t>
      </w:r>
    </w:p>
    <w:p w14:paraId="018AA970" w14:textId="77777777" w:rsidR="00DE397C" w:rsidRDefault="00C93DCC">
      <w:r>
        <w:t>Use non-privileged accounts or roles when accessing nonsecurity functions.</w:t>
      </w:r>
    </w:p>
    <w:p w14:paraId="3F92EF8D" w14:textId="77777777" w:rsidR="00DE397C" w:rsidRDefault="00C93DCC">
      <w:pPr>
        <w:pStyle w:val="Heading2"/>
      </w:pPr>
      <w:r>
        <w:t>Implementation Status</w:t>
      </w:r>
    </w:p>
    <w:p w14:paraId="02FCC11B" w14:textId="77777777" w:rsidR="00DE397C" w:rsidRDefault="00C93DCC">
      <w:r>
        <w:t>Implemented</w:t>
      </w:r>
    </w:p>
    <w:p w14:paraId="3588CF53" w14:textId="77777777" w:rsidR="00DE397C" w:rsidRDefault="00C93DCC">
      <w:pPr>
        <w:pStyle w:val="Heading2"/>
      </w:pPr>
      <w:r>
        <w:t>Implementation Details</w:t>
      </w:r>
    </w:p>
    <w:p w14:paraId="5C866491" w14:textId="77777777" w:rsidR="00DE397C" w:rsidRDefault="00C93DCC">
      <w:pPr>
        <w:pStyle w:val="Heading3"/>
      </w:pPr>
      <w:r>
        <w:t>AVD/Laptop Environment</w:t>
      </w:r>
    </w:p>
    <w:p w14:paraId="2ACCEF1C" w14:textId="77777777" w:rsidR="00DE397C" w:rsidRDefault="00C93DCC">
      <w:pPr>
        <w:pStyle w:val="ListBullet"/>
      </w:pPr>
      <w:r>
        <w:t>Mechanisms exist to enforce a Role-Based Access Control (RBAC) policy over users and resources that applies need-to-know and fine-grained access control for sensitive/regulated data access</w:t>
      </w:r>
    </w:p>
    <w:p w14:paraId="12FDD63F" w14:textId="77777777" w:rsidR="00DE397C" w:rsidRDefault="00C93DCC">
      <w:pPr>
        <w:pStyle w:val="ListBullet"/>
      </w:pPr>
      <w:r>
        <w:t>Mechanisms exist to utilize the concept of least privilege, allowing only authorized access to processes necessary to accomplish assigned tasks in accordance with organizational business functions</w:t>
      </w:r>
    </w:p>
    <w:p w14:paraId="2F10F6E5" w14:textId="77777777" w:rsidR="00DE397C" w:rsidRDefault="00C93DCC">
      <w:pPr>
        <w:pStyle w:val="ListBullet"/>
      </w:pPr>
      <w:r>
        <w:t>Mechanisms exist to restrict the assignment of privileged accounts to management-approved personnel and/or roles</w:t>
      </w:r>
    </w:p>
    <w:p w14:paraId="38DC7806" w14:textId="77777777" w:rsidR="00DE397C" w:rsidRDefault="00C93DCC">
      <w:pPr>
        <w:pStyle w:val="ListBullet"/>
      </w:pPr>
      <w:r>
        <w:t>Mechanisms exist to prohibit privileged users from using privileged accounts, while performing non-security functions</w:t>
      </w:r>
    </w:p>
    <w:p w14:paraId="7CF546EF" w14:textId="77777777" w:rsidR="00DE397C" w:rsidRDefault="00C93DCC">
      <w:pPr>
        <w:pStyle w:val="Heading2"/>
      </w:pPr>
      <w:r>
        <w:t>Assessment Notes</w:t>
      </w:r>
    </w:p>
    <w:p w14:paraId="68AF26F9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22770AE1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4BE92D35" w14:textId="77777777" w:rsidR="00DE397C" w:rsidRDefault="00C93DCC">
      <w:r>
        <w:br w:type="page"/>
      </w:r>
    </w:p>
    <w:p w14:paraId="4B78316E" w14:textId="77777777" w:rsidR="00DE397C" w:rsidRDefault="00C93DCC">
      <w:pPr>
        <w:pStyle w:val="Heading1"/>
      </w:pPr>
      <w:r>
        <w:lastRenderedPageBreak/>
        <w:t>3.1.7 - Prevent non-privileged users from executing privil...</w:t>
      </w:r>
    </w:p>
    <w:p w14:paraId="5D0D275E" w14:textId="77777777" w:rsidR="00DE397C" w:rsidRDefault="00C93DCC">
      <w:pPr>
        <w:pStyle w:val="Heading2"/>
      </w:pPr>
      <w:r>
        <w:t>Practice Statement</w:t>
      </w:r>
    </w:p>
    <w:p w14:paraId="5CAC3C41" w14:textId="77777777" w:rsidR="00DE397C" w:rsidRDefault="00C93DCC">
      <w:r>
        <w:t>Prevent non-privileged users from executing privileged functions and audit the execution of such functions.</w:t>
      </w:r>
    </w:p>
    <w:p w14:paraId="56907429" w14:textId="77777777" w:rsidR="00DE397C" w:rsidRDefault="00C93DCC">
      <w:pPr>
        <w:pStyle w:val="Heading2"/>
      </w:pPr>
      <w:r>
        <w:t>Implementation Status</w:t>
      </w:r>
    </w:p>
    <w:p w14:paraId="7EC52DF8" w14:textId="77777777" w:rsidR="00DE397C" w:rsidRDefault="00C93DCC">
      <w:r>
        <w:t>Implemented</w:t>
      </w:r>
    </w:p>
    <w:p w14:paraId="6D818491" w14:textId="77777777" w:rsidR="00DE397C" w:rsidRDefault="00C93DCC">
      <w:pPr>
        <w:pStyle w:val="Heading2"/>
      </w:pPr>
      <w:r>
        <w:t>Implementation Details</w:t>
      </w:r>
    </w:p>
    <w:p w14:paraId="1CC7AA16" w14:textId="77777777" w:rsidR="00DE397C" w:rsidRDefault="00C93DCC">
      <w:pPr>
        <w:pStyle w:val="Heading3"/>
      </w:pPr>
      <w:r>
        <w:t>AVD/Laptop Environment</w:t>
      </w:r>
    </w:p>
    <w:p w14:paraId="32D4C7C3" w14:textId="77777777" w:rsidR="00DE397C" w:rsidRDefault="00C93DCC">
      <w:pPr>
        <w:pStyle w:val="ListBullet"/>
      </w:pPr>
      <w:r>
        <w:t>Mechanisms exist to utilize the concept of least privilege, allowing only authorized access to processes necessary to accomplish assigned tasks in accordance with organizational business functions</w:t>
      </w:r>
    </w:p>
    <w:p w14:paraId="28005F67" w14:textId="77777777" w:rsidR="00DE397C" w:rsidRDefault="00C93DCC">
      <w:pPr>
        <w:pStyle w:val="ListBullet"/>
      </w:pPr>
      <w:r>
        <w:t>Mechanisms exist to restrict the assignment of privileged accounts to management-approved personnel and/or roles</w:t>
      </w:r>
    </w:p>
    <w:p w14:paraId="3158CAE9" w14:textId="77777777" w:rsidR="00DE397C" w:rsidRDefault="00C93DCC">
      <w:pPr>
        <w:pStyle w:val="ListBullet"/>
      </w:pPr>
      <w:r>
        <w:t>Mechanisms exist to prevent non-privileged users from executing privileged functions to include disabling, circumventing or altering implemented security safeguards / countermeasures</w:t>
      </w:r>
    </w:p>
    <w:p w14:paraId="366D13FA" w14:textId="77777777" w:rsidR="00DE397C" w:rsidRDefault="00C93DCC">
      <w:pPr>
        <w:pStyle w:val="ListBullet"/>
      </w:pPr>
      <w:r>
        <w:t>Mechanisms exist to log and review the actions of users and/or services with elevated privileges</w:t>
      </w:r>
    </w:p>
    <w:p w14:paraId="11A434AA" w14:textId="77777777" w:rsidR="00DE397C" w:rsidRDefault="00C93DCC">
      <w:pPr>
        <w:pStyle w:val="Heading2"/>
      </w:pPr>
      <w:r>
        <w:t>Assessment Notes</w:t>
      </w:r>
    </w:p>
    <w:p w14:paraId="6385253D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05F279F1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423CD1CA" w14:textId="77777777" w:rsidR="00DE397C" w:rsidRDefault="00C93DCC">
      <w:r>
        <w:br w:type="page"/>
      </w:r>
    </w:p>
    <w:p w14:paraId="324917E9" w14:textId="77777777" w:rsidR="00DE397C" w:rsidRDefault="00C93DCC">
      <w:pPr>
        <w:pStyle w:val="Heading1"/>
      </w:pPr>
      <w:r>
        <w:lastRenderedPageBreak/>
        <w:t>3.1.8 - Limit unsuccessful logon attempts.</w:t>
      </w:r>
    </w:p>
    <w:p w14:paraId="39272434" w14:textId="77777777" w:rsidR="00DE397C" w:rsidRDefault="00C93DCC">
      <w:pPr>
        <w:pStyle w:val="Heading2"/>
      </w:pPr>
      <w:r>
        <w:t>Practice Statement</w:t>
      </w:r>
    </w:p>
    <w:p w14:paraId="2DA4C193" w14:textId="77777777" w:rsidR="00DE397C" w:rsidRDefault="00C93DCC">
      <w:r>
        <w:t>Limit unsuccessful logon attempts.</w:t>
      </w:r>
    </w:p>
    <w:p w14:paraId="24A2E059" w14:textId="77777777" w:rsidR="00DE397C" w:rsidRDefault="00C93DCC">
      <w:pPr>
        <w:pStyle w:val="Heading2"/>
      </w:pPr>
      <w:r>
        <w:t>Implementation Status</w:t>
      </w:r>
    </w:p>
    <w:p w14:paraId="178575CD" w14:textId="77777777" w:rsidR="00DE397C" w:rsidRDefault="00C93DCC">
      <w:r>
        <w:t>Implemented</w:t>
      </w:r>
    </w:p>
    <w:p w14:paraId="7604E72D" w14:textId="77777777" w:rsidR="00DE397C" w:rsidRDefault="00C93DCC">
      <w:pPr>
        <w:pStyle w:val="Heading2"/>
      </w:pPr>
      <w:r>
        <w:t>Implementation Details</w:t>
      </w:r>
    </w:p>
    <w:p w14:paraId="3525A1E9" w14:textId="77777777" w:rsidR="00DE397C" w:rsidRDefault="00C93DCC">
      <w:pPr>
        <w:pStyle w:val="Heading3"/>
      </w:pPr>
      <w:r>
        <w:t>AVD/Laptop Environment</w:t>
      </w:r>
    </w:p>
    <w:p w14:paraId="7FC12528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2FBB749B" w14:textId="77777777" w:rsidR="00DE397C" w:rsidRDefault="00C93DCC">
      <w:pPr>
        <w:pStyle w:val="ListBullet"/>
      </w:pPr>
      <w:r>
        <w:t>Mechanisms exist to enforce a limit for consecutive invalid login attempts by a user during an organization-defined time period and automatically locks the account when the maximum number of unsuccessful attempts is exceeded</w:t>
      </w:r>
    </w:p>
    <w:p w14:paraId="45752890" w14:textId="77777777" w:rsidR="00DE397C" w:rsidRDefault="00C93DCC">
      <w:pPr>
        <w:pStyle w:val="Heading2"/>
      </w:pPr>
      <w:r>
        <w:t>Assessment Notes</w:t>
      </w:r>
    </w:p>
    <w:p w14:paraId="3AA1F661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7275A773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26A5DA2B" w14:textId="77777777" w:rsidR="00DE397C" w:rsidRDefault="00C93DCC">
      <w:r>
        <w:br w:type="page"/>
      </w:r>
    </w:p>
    <w:p w14:paraId="43AF72F8" w14:textId="77777777" w:rsidR="00DE397C" w:rsidRDefault="00C93DCC">
      <w:pPr>
        <w:pStyle w:val="Heading1"/>
      </w:pPr>
      <w:r>
        <w:lastRenderedPageBreak/>
        <w:t>3.1.9 - Provide privacy</w:t>
      </w:r>
    </w:p>
    <w:p w14:paraId="3CDA7BA5" w14:textId="77777777" w:rsidR="00DE397C" w:rsidRDefault="00C93DCC">
      <w:pPr>
        <w:pStyle w:val="Heading2"/>
      </w:pPr>
      <w:r>
        <w:t>Practice Statement</w:t>
      </w:r>
    </w:p>
    <w:p w14:paraId="24C643D5" w14:textId="77777777" w:rsidR="00DE397C" w:rsidRDefault="00C93DCC">
      <w:r>
        <w:t>Provide privacy and security notices consistent with applicable CUI rules.</w:t>
      </w:r>
    </w:p>
    <w:p w14:paraId="65250284" w14:textId="77777777" w:rsidR="00DE397C" w:rsidRDefault="00C93DCC">
      <w:pPr>
        <w:pStyle w:val="Heading2"/>
      </w:pPr>
      <w:r>
        <w:t>Implementation Status</w:t>
      </w:r>
    </w:p>
    <w:p w14:paraId="57DE6E60" w14:textId="77777777" w:rsidR="00DE397C" w:rsidRDefault="00C93DCC">
      <w:r>
        <w:t>Implemented</w:t>
      </w:r>
    </w:p>
    <w:p w14:paraId="0B3D2C59" w14:textId="77777777" w:rsidR="00DE397C" w:rsidRDefault="00C93DCC">
      <w:pPr>
        <w:pStyle w:val="Heading2"/>
      </w:pPr>
      <w:r>
        <w:t>Implementation Details</w:t>
      </w:r>
    </w:p>
    <w:p w14:paraId="44DB1325" w14:textId="77777777" w:rsidR="00DE397C" w:rsidRDefault="00C93DCC">
      <w:pPr>
        <w:pStyle w:val="Heading3"/>
      </w:pPr>
      <w:r>
        <w:t>AVD/Laptop Environment</w:t>
      </w:r>
    </w:p>
    <w:p w14:paraId="237A50DA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267C8FF1" w14:textId="77777777" w:rsidR="00DE397C" w:rsidRDefault="00C93DCC">
      <w:pPr>
        <w:pStyle w:val="ListBullet"/>
      </w:pPr>
      <w:r>
        <w:t>Mechanisms exist to utilize system use notification / logon banners that display an approved system use notification message or banner before granting access to the system that provides cybersecurity &amp; data privacy notices</w:t>
      </w:r>
    </w:p>
    <w:p w14:paraId="13AAD4BD" w14:textId="77777777" w:rsidR="00DE397C" w:rsidRDefault="00C93DCC">
      <w:pPr>
        <w:pStyle w:val="ListBullet"/>
      </w:pPr>
      <w:r>
        <w:t>Mechanisms exist to configure Microsoft Windows-based systems to display an approved logon banner before granting access to the system that provides cybersecurity &amp; data privacy notices</w:t>
      </w:r>
    </w:p>
    <w:p w14:paraId="1BB01561" w14:textId="77777777" w:rsidR="00DE397C" w:rsidRDefault="00C93DCC">
      <w:pPr>
        <w:pStyle w:val="ListBullet"/>
      </w:pPr>
      <w:r>
        <w:t>Mechanisms exist to utilize a truncated system use notification / logon banner on systems not capable of displaying a logon banner from a centralized source, such as Active Directory</w:t>
      </w:r>
    </w:p>
    <w:p w14:paraId="4D30DEFD" w14:textId="77777777" w:rsidR="00DE397C" w:rsidRDefault="00C93DCC">
      <w:pPr>
        <w:pStyle w:val="Heading2"/>
      </w:pPr>
      <w:r>
        <w:t>Assessment Notes</w:t>
      </w:r>
    </w:p>
    <w:p w14:paraId="66E764F4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5618C4B3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0F3EDBA0" w14:textId="77777777" w:rsidR="00DE397C" w:rsidRDefault="00C93DCC">
      <w:r>
        <w:br w:type="page"/>
      </w:r>
    </w:p>
    <w:p w14:paraId="797C3F5F" w14:textId="77777777" w:rsidR="00DE397C" w:rsidRDefault="00C93DCC">
      <w:pPr>
        <w:pStyle w:val="Heading1"/>
      </w:pPr>
      <w:r>
        <w:lastRenderedPageBreak/>
        <w:t>3.1.10 - Use session lock with pattern-hiding displays to p...</w:t>
      </w:r>
    </w:p>
    <w:p w14:paraId="2E980CD5" w14:textId="77777777" w:rsidR="00DE397C" w:rsidRDefault="00C93DCC">
      <w:pPr>
        <w:pStyle w:val="Heading2"/>
      </w:pPr>
      <w:r>
        <w:t>Practice Statement</w:t>
      </w:r>
    </w:p>
    <w:p w14:paraId="1A3121D2" w14:textId="77777777" w:rsidR="00DE397C" w:rsidRDefault="00C93DCC">
      <w:r>
        <w:t>Use session lock with pattern-hiding displays to prevent access and viewing of data after period of inactivity.</w:t>
      </w:r>
    </w:p>
    <w:p w14:paraId="69EB31FB" w14:textId="77777777" w:rsidR="00DE397C" w:rsidRDefault="00C93DCC">
      <w:pPr>
        <w:pStyle w:val="Heading2"/>
      </w:pPr>
      <w:r>
        <w:t>Implementation Status</w:t>
      </w:r>
    </w:p>
    <w:p w14:paraId="7EE948F7" w14:textId="77777777" w:rsidR="00DE397C" w:rsidRDefault="00C93DCC">
      <w:r>
        <w:t>Implemented</w:t>
      </w:r>
    </w:p>
    <w:p w14:paraId="56A12351" w14:textId="77777777" w:rsidR="00DE397C" w:rsidRDefault="00C93DCC">
      <w:pPr>
        <w:pStyle w:val="Heading2"/>
      </w:pPr>
      <w:r>
        <w:t>Implementation Details</w:t>
      </w:r>
    </w:p>
    <w:p w14:paraId="7ED4B05D" w14:textId="77777777" w:rsidR="00DE397C" w:rsidRDefault="00C93DCC">
      <w:pPr>
        <w:pStyle w:val="Heading3"/>
      </w:pPr>
      <w:r>
        <w:t>AVD/Laptop Environment</w:t>
      </w:r>
    </w:p>
    <w:p w14:paraId="407EED1A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605AC819" w14:textId="77777777" w:rsidR="00DE397C" w:rsidRDefault="00C93DCC">
      <w:pPr>
        <w:pStyle w:val="ListBullet"/>
      </w:pPr>
      <w:r>
        <w:t>Mechanisms exist to initiate a session lock after an organization-defined time period of inactivity, or upon receiving a request from a user and retain the session lock until the user reestablishes access using established identification and authentication methods</w:t>
      </w:r>
    </w:p>
    <w:p w14:paraId="15BB5621" w14:textId="77777777" w:rsidR="00DE397C" w:rsidRDefault="00C93DCC">
      <w:pPr>
        <w:pStyle w:val="ListBullet"/>
      </w:pPr>
      <w:r>
        <w:t>Mechanisms exist to implement pattern-hiding displays to conceal information previously visible on the display during the session lock</w:t>
      </w:r>
    </w:p>
    <w:p w14:paraId="4EE3EACE" w14:textId="77777777" w:rsidR="00DE397C" w:rsidRDefault="00C93DCC">
      <w:pPr>
        <w:pStyle w:val="Heading2"/>
      </w:pPr>
      <w:r>
        <w:t>Assessment Notes</w:t>
      </w:r>
    </w:p>
    <w:p w14:paraId="18B3D13B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456E8998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3CA158CC" w14:textId="77777777" w:rsidR="00DE397C" w:rsidRDefault="00C93DCC">
      <w:r>
        <w:br w:type="page"/>
      </w:r>
    </w:p>
    <w:p w14:paraId="14D85604" w14:textId="77777777" w:rsidR="00DE397C" w:rsidRDefault="00C93DCC">
      <w:pPr>
        <w:pStyle w:val="Heading1"/>
      </w:pPr>
      <w:r>
        <w:lastRenderedPageBreak/>
        <w:t>3.1.11 - Terminate (automatically) a user session after a d...</w:t>
      </w:r>
    </w:p>
    <w:p w14:paraId="4A688B01" w14:textId="77777777" w:rsidR="00DE397C" w:rsidRDefault="00C93DCC">
      <w:pPr>
        <w:pStyle w:val="Heading2"/>
      </w:pPr>
      <w:r>
        <w:t>Practice Statement</w:t>
      </w:r>
    </w:p>
    <w:p w14:paraId="27A97E01" w14:textId="77777777" w:rsidR="00DE397C" w:rsidRDefault="00C93DCC">
      <w:r>
        <w:t>Terminate (automatically) a user session after a defined condition.</w:t>
      </w:r>
    </w:p>
    <w:p w14:paraId="2C53C1A2" w14:textId="77777777" w:rsidR="00DE397C" w:rsidRDefault="00C93DCC">
      <w:pPr>
        <w:pStyle w:val="Heading2"/>
      </w:pPr>
      <w:r>
        <w:t>Implementation Status</w:t>
      </w:r>
    </w:p>
    <w:p w14:paraId="24383274" w14:textId="77777777" w:rsidR="00DE397C" w:rsidRDefault="00C93DCC">
      <w:r>
        <w:t>Implemented</w:t>
      </w:r>
    </w:p>
    <w:p w14:paraId="1AF45460" w14:textId="77777777" w:rsidR="00DE397C" w:rsidRDefault="00C93DCC">
      <w:pPr>
        <w:pStyle w:val="Heading2"/>
      </w:pPr>
      <w:r>
        <w:t>Implementation Details</w:t>
      </w:r>
    </w:p>
    <w:p w14:paraId="2A559E40" w14:textId="77777777" w:rsidR="00DE397C" w:rsidRDefault="00C93DCC">
      <w:pPr>
        <w:pStyle w:val="Heading3"/>
      </w:pPr>
      <w:r>
        <w:t>AVD/Laptop Environment</w:t>
      </w:r>
    </w:p>
    <w:p w14:paraId="31A4B9A5" w14:textId="77777777" w:rsidR="00DE397C" w:rsidRDefault="00C93DCC">
      <w:pPr>
        <w:pStyle w:val="ListBullet"/>
      </w:pPr>
      <w:r>
        <w:t>Automated mechanisms exist to log out users, both locally on the network and for remote sessions, at the end of the session or after an organization-defined period of inactivity</w:t>
      </w:r>
    </w:p>
    <w:p w14:paraId="1772B1DB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261DD9E7" w14:textId="77777777" w:rsidR="00DE397C" w:rsidRDefault="00C93DCC">
      <w:pPr>
        <w:pStyle w:val="Heading2"/>
      </w:pPr>
      <w:r>
        <w:t>Assessment Notes</w:t>
      </w:r>
    </w:p>
    <w:p w14:paraId="623D475C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63E78975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44914311" w14:textId="77777777" w:rsidR="00DE397C" w:rsidRDefault="00C93DCC">
      <w:r>
        <w:br w:type="page"/>
      </w:r>
    </w:p>
    <w:p w14:paraId="13C6BCCB" w14:textId="77777777" w:rsidR="00DE397C" w:rsidRDefault="00C93DCC">
      <w:pPr>
        <w:pStyle w:val="Heading1"/>
      </w:pPr>
      <w:r>
        <w:lastRenderedPageBreak/>
        <w:t>3.1.12 - Monitor and control remote access sessions.</w:t>
      </w:r>
    </w:p>
    <w:p w14:paraId="4A457483" w14:textId="77777777" w:rsidR="00DE397C" w:rsidRDefault="00C93DCC">
      <w:pPr>
        <w:pStyle w:val="Heading2"/>
      </w:pPr>
      <w:r>
        <w:t>Practice Statement</w:t>
      </w:r>
    </w:p>
    <w:p w14:paraId="6593AB57" w14:textId="77777777" w:rsidR="00DE397C" w:rsidRDefault="00C93DCC">
      <w:r>
        <w:t>Monitor and control remote access sessions.</w:t>
      </w:r>
    </w:p>
    <w:p w14:paraId="6D211C11" w14:textId="77777777" w:rsidR="00DE397C" w:rsidRDefault="00C93DCC">
      <w:pPr>
        <w:pStyle w:val="Heading2"/>
      </w:pPr>
      <w:r>
        <w:t>Implementation Status</w:t>
      </w:r>
    </w:p>
    <w:p w14:paraId="2A3EB4DC" w14:textId="77777777" w:rsidR="00DE397C" w:rsidRDefault="00C93DCC">
      <w:r>
        <w:t>Implemented</w:t>
      </w:r>
    </w:p>
    <w:p w14:paraId="42AD18FD" w14:textId="77777777" w:rsidR="00DE397C" w:rsidRDefault="00C93DCC">
      <w:pPr>
        <w:pStyle w:val="Heading2"/>
      </w:pPr>
      <w:r>
        <w:t>Implementation Details</w:t>
      </w:r>
    </w:p>
    <w:p w14:paraId="05A47D2D" w14:textId="77777777" w:rsidR="00DE397C" w:rsidRDefault="00C93DCC">
      <w:pPr>
        <w:pStyle w:val="Heading3"/>
      </w:pPr>
      <w:r>
        <w:t>AVD/Laptop Environment</w:t>
      </w:r>
    </w:p>
    <w:p w14:paraId="1262E3F8" w14:textId="77777777" w:rsidR="00DE397C" w:rsidRDefault="00C93DCC">
      <w:pPr>
        <w:pStyle w:val="ListBullet"/>
      </w:pPr>
      <w:r>
        <w:t>Mechanisms exist to enforce a Role-Based Access Control (RBAC) policy over users and resources that applies need-to-know and fine-grained access control for sensitive/regulated data access</w:t>
      </w:r>
    </w:p>
    <w:p w14:paraId="76D0528B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30FB9A34" w14:textId="77777777" w:rsidR="00DE397C" w:rsidRDefault="00C93DCC">
      <w:pPr>
        <w:pStyle w:val="ListBullet"/>
      </w:pPr>
      <w:r>
        <w:t>Mechanisms exist to define, control and review organization-approved, secure remote access methods</w:t>
      </w:r>
    </w:p>
    <w:p w14:paraId="3F579289" w14:textId="77777777" w:rsidR="00DE397C" w:rsidRDefault="00C93DCC">
      <w:pPr>
        <w:pStyle w:val="ListBullet"/>
      </w:pPr>
      <w:r>
        <w:t>Mechanisms exist to restrict the execution of privileged commands and access to security-relevant information via remote access only for compelling operational needs</w:t>
      </w:r>
    </w:p>
    <w:p w14:paraId="1D9D5CDA" w14:textId="77777777" w:rsidR="00DE397C" w:rsidRDefault="00C93DCC">
      <w:pPr>
        <w:pStyle w:val="ListBullet"/>
      </w:pPr>
      <w:r>
        <w:t>Mechanisms exist to monitor and control communications at the external network boundary and at key internal boundaries within the network</w:t>
      </w:r>
    </w:p>
    <w:p w14:paraId="38FFCAD2" w14:textId="77777777" w:rsidR="00DE397C" w:rsidRDefault="00C93DCC">
      <w:pPr>
        <w:pStyle w:val="ListBullet"/>
      </w:pPr>
      <w:r>
        <w:t>Mechanisms exist to authorize, monitor and control remote, non-local maintenance and diagnostic activities</w:t>
      </w:r>
    </w:p>
    <w:p w14:paraId="4814B9E6" w14:textId="77777777" w:rsidR="00DE397C" w:rsidRDefault="00C93DCC">
      <w:pPr>
        <w:pStyle w:val="ListBullet"/>
      </w:pPr>
      <w:r>
        <w:t>Mechanisms exist to define secure telecommuting practices and govern remote access to systems and data for remote workers</w:t>
      </w:r>
    </w:p>
    <w:p w14:paraId="5E2C7DB3" w14:textId="77777777" w:rsidR="00DE397C" w:rsidRDefault="00C93DCC">
      <w:pPr>
        <w:pStyle w:val="ListBullet"/>
      </w:pPr>
      <w:r>
        <w:t>Mechanisms exist to define acceptable and unacceptable rules of behavior for the use of technologies, including consequences for unacceptable behavior</w:t>
      </w:r>
    </w:p>
    <w:p w14:paraId="6BDF315D" w14:textId="77777777" w:rsidR="00DE397C" w:rsidRDefault="00C93DCC">
      <w:pPr>
        <w:pStyle w:val="ListBullet"/>
      </w:pPr>
      <w:r>
        <w:t>Mechanisms exist to establish usage restrictions and implementation guidance for communications technologies based on the potential to cause damage to systems, if used maliciously</w:t>
      </w:r>
    </w:p>
    <w:p w14:paraId="6C75A7DB" w14:textId="77777777" w:rsidR="00DE397C" w:rsidRDefault="00C93DCC">
      <w:pPr>
        <w:pStyle w:val="ListBullet"/>
      </w:pPr>
      <w:r>
        <w:t>Mechanisms exist to facilitate the implementation of industry-recognized cybersecurity &amp; data privacy practices in the specification, design, development, implementation and modification of systems and services</w:t>
      </w:r>
    </w:p>
    <w:p w14:paraId="78B56C20" w14:textId="77777777" w:rsidR="00DE397C" w:rsidRDefault="00C93DCC">
      <w:pPr>
        <w:pStyle w:val="Heading2"/>
      </w:pPr>
      <w:r>
        <w:t>Assessment Notes</w:t>
      </w:r>
    </w:p>
    <w:p w14:paraId="6301F34C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5CDF8532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0605C029" w14:textId="77777777" w:rsidR="00DE397C" w:rsidRDefault="00C93DCC">
      <w:r>
        <w:br w:type="page"/>
      </w:r>
    </w:p>
    <w:p w14:paraId="25A99513" w14:textId="77777777" w:rsidR="00DE397C" w:rsidRDefault="00C93DCC">
      <w:pPr>
        <w:pStyle w:val="Heading1"/>
      </w:pPr>
      <w:r>
        <w:lastRenderedPageBreak/>
        <w:t>3.1.13 - Employ cryptographic mechanisms to protect the con...</w:t>
      </w:r>
    </w:p>
    <w:p w14:paraId="75C8CBDF" w14:textId="77777777" w:rsidR="00DE397C" w:rsidRDefault="00C93DCC">
      <w:pPr>
        <w:pStyle w:val="Heading2"/>
      </w:pPr>
      <w:r>
        <w:t>Practice Statement</w:t>
      </w:r>
    </w:p>
    <w:p w14:paraId="33421F47" w14:textId="77777777" w:rsidR="00DE397C" w:rsidRDefault="00C93DCC">
      <w:r>
        <w:t>Employ cryptographic mechanisms to protect the confidentiality of remote access sessions.</w:t>
      </w:r>
    </w:p>
    <w:p w14:paraId="0AB6A49D" w14:textId="77777777" w:rsidR="00DE397C" w:rsidRDefault="00C93DCC">
      <w:pPr>
        <w:pStyle w:val="Heading2"/>
      </w:pPr>
      <w:r>
        <w:t>Implementation Status</w:t>
      </w:r>
    </w:p>
    <w:p w14:paraId="1BD5C8E5" w14:textId="77777777" w:rsidR="00DE397C" w:rsidRDefault="00C93DCC">
      <w:r>
        <w:t>Implemented</w:t>
      </w:r>
    </w:p>
    <w:p w14:paraId="7388B2F5" w14:textId="77777777" w:rsidR="00DE397C" w:rsidRDefault="00C93DCC">
      <w:pPr>
        <w:pStyle w:val="Heading2"/>
      </w:pPr>
      <w:r>
        <w:t>Implementation Details</w:t>
      </w:r>
    </w:p>
    <w:p w14:paraId="5E4662EE" w14:textId="77777777" w:rsidR="00DE397C" w:rsidRDefault="00C93DCC">
      <w:pPr>
        <w:pStyle w:val="Heading3"/>
      </w:pPr>
      <w:r>
        <w:t>AVD/Laptop Environment</w:t>
      </w:r>
    </w:p>
    <w:p w14:paraId="4D4E1D1A" w14:textId="77777777" w:rsidR="00DE397C" w:rsidRDefault="00C93DCC">
      <w:r>
        <w:t>#CALC!</w:t>
      </w:r>
    </w:p>
    <w:p w14:paraId="48BF43B7" w14:textId="77777777" w:rsidR="00DE397C" w:rsidRDefault="00C93DCC">
      <w:pPr>
        <w:pStyle w:val="Heading2"/>
      </w:pPr>
      <w:r>
        <w:t>Assessment Notes</w:t>
      </w:r>
    </w:p>
    <w:p w14:paraId="6C959214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4111F7DC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695E90A8" w14:textId="77777777" w:rsidR="00DE397C" w:rsidRDefault="00C93DCC">
      <w:r>
        <w:br w:type="page"/>
      </w:r>
    </w:p>
    <w:p w14:paraId="6BE05FC9" w14:textId="77777777" w:rsidR="00DE397C" w:rsidRDefault="00C93DCC">
      <w:pPr>
        <w:pStyle w:val="Heading1"/>
      </w:pPr>
      <w:r>
        <w:lastRenderedPageBreak/>
        <w:t>3.1.14 - Route remote access via managed access control poi...</w:t>
      </w:r>
    </w:p>
    <w:p w14:paraId="19C78B4C" w14:textId="77777777" w:rsidR="00DE397C" w:rsidRDefault="00C93DCC">
      <w:pPr>
        <w:pStyle w:val="Heading2"/>
      </w:pPr>
      <w:r>
        <w:t>Practice Statement</w:t>
      </w:r>
    </w:p>
    <w:p w14:paraId="17379E08" w14:textId="77777777" w:rsidR="00DE397C" w:rsidRDefault="00C93DCC">
      <w:r>
        <w:t>Route remote access via managed access control points.</w:t>
      </w:r>
    </w:p>
    <w:p w14:paraId="4BB64DF5" w14:textId="77777777" w:rsidR="00DE397C" w:rsidRDefault="00C93DCC">
      <w:pPr>
        <w:pStyle w:val="Heading2"/>
      </w:pPr>
      <w:r>
        <w:t>Implementation Status</w:t>
      </w:r>
    </w:p>
    <w:p w14:paraId="2BD97A8F" w14:textId="77777777" w:rsidR="00DE397C" w:rsidRDefault="00C93DCC">
      <w:r>
        <w:t>Implemented</w:t>
      </w:r>
    </w:p>
    <w:p w14:paraId="513F8F86" w14:textId="77777777" w:rsidR="00DE397C" w:rsidRDefault="00C93DCC">
      <w:pPr>
        <w:pStyle w:val="Heading2"/>
      </w:pPr>
      <w:r>
        <w:t>Implementation Details</w:t>
      </w:r>
    </w:p>
    <w:p w14:paraId="0E71DDC7" w14:textId="77777777" w:rsidR="00DE397C" w:rsidRDefault="00C93DCC">
      <w:pPr>
        <w:pStyle w:val="Heading3"/>
      </w:pPr>
      <w:r>
        <w:t>AVD/Laptop Environment</w:t>
      </w:r>
    </w:p>
    <w:p w14:paraId="4155C374" w14:textId="77777777" w:rsidR="00DE397C" w:rsidRDefault="00C93DCC">
      <w:r>
        <w:t>#CALC!</w:t>
      </w:r>
    </w:p>
    <w:p w14:paraId="123820C5" w14:textId="77777777" w:rsidR="00DE397C" w:rsidRDefault="00C93DCC">
      <w:pPr>
        <w:pStyle w:val="Heading2"/>
      </w:pPr>
      <w:r>
        <w:t>Assessment Notes</w:t>
      </w:r>
    </w:p>
    <w:p w14:paraId="0E4DE110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5CBFDED4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47D457D0" w14:textId="77777777" w:rsidR="00DE397C" w:rsidRDefault="00C93DCC">
      <w:r>
        <w:br w:type="page"/>
      </w:r>
    </w:p>
    <w:p w14:paraId="38399683" w14:textId="77777777" w:rsidR="00DE397C" w:rsidRDefault="00C93DCC">
      <w:pPr>
        <w:pStyle w:val="Heading1"/>
      </w:pPr>
      <w:r>
        <w:lastRenderedPageBreak/>
        <w:t>3.1.15 - Authorize remote execution of privileged commands ...</w:t>
      </w:r>
    </w:p>
    <w:p w14:paraId="144FF22A" w14:textId="77777777" w:rsidR="00DE397C" w:rsidRDefault="00C93DCC">
      <w:pPr>
        <w:pStyle w:val="Heading2"/>
      </w:pPr>
      <w:r>
        <w:t>Practice Statement</w:t>
      </w:r>
    </w:p>
    <w:p w14:paraId="5A09EF2D" w14:textId="77777777" w:rsidR="00DE397C" w:rsidRDefault="00C93DCC">
      <w:r>
        <w:t>Authorize remote execution of privileged commands and remote access to security-relevant information.</w:t>
      </w:r>
    </w:p>
    <w:p w14:paraId="4A297AD9" w14:textId="77777777" w:rsidR="00DE397C" w:rsidRDefault="00C93DCC">
      <w:pPr>
        <w:pStyle w:val="Heading2"/>
      </w:pPr>
      <w:r>
        <w:t>Implementation Status</w:t>
      </w:r>
    </w:p>
    <w:p w14:paraId="345AA715" w14:textId="77777777" w:rsidR="00DE397C" w:rsidRDefault="00C93DCC">
      <w:r>
        <w:t>Implemented</w:t>
      </w:r>
    </w:p>
    <w:p w14:paraId="14C898B6" w14:textId="77777777" w:rsidR="00DE397C" w:rsidRDefault="00C93DCC">
      <w:pPr>
        <w:pStyle w:val="Heading2"/>
      </w:pPr>
      <w:r>
        <w:t>Implementation Details</w:t>
      </w:r>
    </w:p>
    <w:p w14:paraId="6E974DEA" w14:textId="77777777" w:rsidR="00DE397C" w:rsidRDefault="00C93DCC">
      <w:pPr>
        <w:pStyle w:val="Heading3"/>
      </w:pPr>
      <w:r>
        <w:t>AVD/Laptop Environment</w:t>
      </w:r>
    </w:p>
    <w:p w14:paraId="3D94F502" w14:textId="77777777" w:rsidR="00DE397C" w:rsidRDefault="00C93DCC">
      <w:r>
        <w:t>#CALC!</w:t>
      </w:r>
    </w:p>
    <w:p w14:paraId="16880FE4" w14:textId="77777777" w:rsidR="00DE397C" w:rsidRDefault="00C93DCC">
      <w:pPr>
        <w:pStyle w:val="Heading2"/>
      </w:pPr>
      <w:r>
        <w:t>Assessment Notes</w:t>
      </w:r>
    </w:p>
    <w:p w14:paraId="7CD66036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4735F546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7C0F496E" w14:textId="77777777" w:rsidR="00DE397C" w:rsidRDefault="00C93DCC">
      <w:r>
        <w:br w:type="page"/>
      </w:r>
    </w:p>
    <w:p w14:paraId="7180FA58" w14:textId="77777777" w:rsidR="00DE397C" w:rsidRDefault="00C93DCC">
      <w:pPr>
        <w:pStyle w:val="Heading1"/>
      </w:pPr>
      <w:r>
        <w:lastRenderedPageBreak/>
        <w:t>3.1.16 - Authorize wireless access prior to allowing such c...</w:t>
      </w:r>
    </w:p>
    <w:p w14:paraId="7C10E5B2" w14:textId="77777777" w:rsidR="00DE397C" w:rsidRDefault="00C93DCC">
      <w:pPr>
        <w:pStyle w:val="Heading2"/>
      </w:pPr>
      <w:r>
        <w:t>Practice Statement</w:t>
      </w:r>
    </w:p>
    <w:p w14:paraId="2F48D4E0" w14:textId="77777777" w:rsidR="00DE397C" w:rsidRDefault="00C93DCC">
      <w:r>
        <w:t>Authorize wireless access prior to allowing such connections.</w:t>
      </w:r>
    </w:p>
    <w:p w14:paraId="181B6EEB" w14:textId="77777777" w:rsidR="00DE397C" w:rsidRDefault="00C93DCC">
      <w:pPr>
        <w:pStyle w:val="Heading2"/>
      </w:pPr>
      <w:r>
        <w:t>Implementation Status</w:t>
      </w:r>
    </w:p>
    <w:p w14:paraId="6F7AE32B" w14:textId="77777777" w:rsidR="00DE397C" w:rsidRDefault="00C93DCC">
      <w:r>
        <w:t>Implemented</w:t>
      </w:r>
    </w:p>
    <w:p w14:paraId="5869D27E" w14:textId="77777777" w:rsidR="00DE397C" w:rsidRDefault="00C93DCC">
      <w:pPr>
        <w:pStyle w:val="Heading2"/>
      </w:pPr>
      <w:r>
        <w:t>Implementation Details</w:t>
      </w:r>
    </w:p>
    <w:p w14:paraId="6EBD1EF0" w14:textId="77777777" w:rsidR="00DE397C" w:rsidRDefault="00C93DCC">
      <w:pPr>
        <w:pStyle w:val="Heading3"/>
      </w:pPr>
      <w:r>
        <w:t>AVD/Laptop Environment</w:t>
      </w:r>
    </w:p>
    <w:p w14:paraId="6858BDFE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2F7DAD30" w14:textId="77777777" w:rsidR="00DE397C" w:rsidRDefault="00C93DCC">
      <w:pPr>
        <w:pStyle w:val="ListBullet"/>
      </w:pPr>
      <w:r>
        <w:t>Mechanisms exist to control authorized wireless usage and monitor for unauthorized wireless access</w:t>
      </w:r>
    </w:p>
    <w:p w14:paraId="0369E435" w14:textId="77777777" w:rsidR="00DE397C" w:rsidRDefault="00C93DCC">
      <w:pPr>
        <w:pStyle w:val="ListBullet"/>
      </w:pPr>
      <w:r>
        <w:t>Mechanisms exist to protect wireless access through authentication and strong encryption</w:t>
      </w:r>
    </w:p>
    <w:p w14:paraId="10646999" w14:textId="77777777" w:rsidR="00DE397C" w:rsidRDefault="00C93DCC">
      <w:pPr>
        <w:pStyle w:val="ListBullet"/>
      </w:pPr>
      <w:r>
        <w:t>Mechanisms exist to facilitate the implementation of industry-recognized cybersecurity &amp; data privacy practices in the specification, design, development, implementation and modification of systems and services</w:t>
      </w:r>
    </w:p>
    <w:p w14:paraId="7733C9BA" w14:textId="77777777" w:rsidR="00DE397C" w:rsidRDefault="00C93DCC">
      <w:pPr>
        <w:pStyle w:val="Heading2"/>
      </w:pPr>
      <w:r>
        <w:t>Assessment Notes</w:t>
      </w:r>
    </w:p>
    <w:p w14:paraId="18CED8C9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525F665E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30E70BB3" w14:textId="77777777" w:rsidR="00DE397C" w:rsidRDefault="00C93DCC">
      <w:r>
        <w:br w:type="page"/>
      </w:r>
    </w:p>
    <w:p w14:paraId="2AB8ACEB" w14:textId="77777777" w:rsidR="00DE397C" w:rsidRDefault="00C93DCC">
      <w:pPr>
        <w:pStyle w:val="Heading1"/>
      </w:pPr>
      <w:r>
        <w:lastRenderedPageBreak/>
        <w:t>3.1.17 - Protect wireless access using authentication</w:t>
      </w:r>
    </w:p>
    <w:p w14:paraId="09CE7383" w14:textId="77777777" w:rsidR="00DE397C" w:rsidRDefault="00C93DCC">
      <w:pPr>
        <w:pStyle w:val="Heading2"/>
      </w:pPr>
      <w:r>
        <w:t>Practice Statement</w:t>
      </w:r>
    </w:p>
    <w:p w14:paraId="50322EA6" w14:textId="77777777" w:rsidR="00DE397C" w:rsidRDefault="00C93DCC">
      <w:r>
        <w:t>Protect wireless access using authentication and encryption.</w:t>
      </w:r>
    </w:p>
    <w:p w14:paraId="303469C7" w14:textId="77777777" w:rsidR="00DE397C" w:rsidRDefault="00C93DCC">
      <w:pPr>
        <w:pStyle w:val="Heading2"/>
      </w:pPr>
      <w:r>
        <w:t>Implementation Status</w:t>
      </w:r>
    </w:p>
    <w:p w14:paraId="65CAB81B" w14:textId="77777777" w:rsidR="00DE397C" w:rsidRDefault="00C93DCC">
      <w:r>
        <w:t>Implemented</w:t>
      </w:r>
    </w:p>
    <w:p w14:paraId="2D05C238" w14:textId="77777777" w:rsidR="00DE397C" w:rsidRDefault="00C93DCC">
      <w:pPr>
        <w:pStyle w:val="Heading2"/>
      </w:pPr>
      <w:r>
        <w:t>Implementation Details</w:t>
      </w:r>
    </w:p>
    <w:p w14:paraId="50F8B316" w14:textId="77777777" w:rsidR="00DE397C" w:rsidRDefault="00C93DCC">
      <w:pPr>
        <w:pStyle w:val="Heading3"/>
      </w:pPr>
      <w:r>
        <w:t>AVD/Laptop Environment</w:t>
      </w:r>
    </w:p>
    <w:p w14:paraId="6FFB3D8A" w14:textId="77777777" w:rsidR="00DE397C" w:rsidRDefault="00C93DCC">
      <w:r>
        <w:t>#CALC!</w:t>
      </w:r>
    </w:p>
    <w:p w14:paraId="1474BC37" w14:textId="77777777" w:rsidR="00DE397C" w:rsidRDefault="00C93DCC">
      <w:pPr>
        <w:pStyle w:val="Heading2"/>
      </w:pPr>
      <w:r>
        <w:t>Assessment Notes</w:t>
      </w:r>
    </w:p>
    <w:p w14:paraId="5D653ECE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102740DA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4CEFA0C5" w14:textId="77777777" w:rsidR="00DE397C" w:rsidRDefault="00C93DCC">
      <w:r>
        <w:br w:type="page"/>
      </w:r>
    </w:p>
    <w:p w14:paraId="1FF77A8A" w14:textId="77777777" w:rsidR="00DE397C" w:rsidRDefault="00C93DCC">
      <w:pPr>
        <w:pStyle w:val="Heading1"/>
      </w:pPr>
      <w:r>
        <w:lastRenderedPageBreak/>
        <w:t>3.1.18 - Control connection of mobile devices.</w:t>
      </w:r>
    </w:p>
    <w:p w14:paraId="7424B2DB" w14:textId="77777777" w:rsidR="00DE397C" w:rsidRDefault="00C93DCC">
      <w:pPr>
        <w:pStyle w:val="Heading2"/>
      </w:pPr>
      <w:r>
        <w:t>Practice Statement</w:t>
      </w:r>
    </w:p>
    <w:p w14:paraId="3EEE7AA3" w14:textId="77777777" w:rsidR="00DE397C" w:rsidRDefault="00C93DCC">
      <w:r>
        <w:t>Control connection of mobile devices.</w:t>
      </w:r>
    </w:p>
    <w:p w14:paraId="5DE39B73" w14:textId="77777777" w:rsidR="00DE397C" w:rsidRDefault="00C93DCC">
      <w:pPr>
        <w:pStyle w:val="Heading2"/>
      </w:pPr>
      <w:r>
        <w:t>Implementation Status</w:t>
      </w:r>
    </w:p>
    <w:p w14:paraId="7FCF7B9E" w14:textId="77777777" w:rsidR="00DE397C" w:rsidRDefault="00C93DCC">
      <w:r>
        <w:t>Implemented</w:t>
      </w:r>
    </w:p>
    <w:p w14:paraId="55C64B5E" w14:textId="77777777" w:rsidR="00DE397C" w:rsidRDefault="00C93DCC">
      <w:pPr>
        <w:pStyle w:val="Heading2"/>
      </w:pPr>
      <w:r>
        <w:t>Implementation Details</w:t>
      </w:r>
    </w:p>
    <w:p w14:paraId="33462F70" w14:textId="77777777" w:rsidR="00DE397C" w:rsidRDefault="00C93DCC">
      <w:pPr>
        <w:pStyle w:val="Heading3"/>
      </w:pPr>
      <w:r>
        <w:t>AVD/Laptop Environment</w:t>
      </w:r>
    </w:p>
    <w:p w14:paraId="2696B0CF" w14:textId="77777777" w:rsidR="00DE397C" w:rsidRDefault="00C93DCC">
      <w:pPr>
        <w:pStyle w:val="ListBullet"/>
      </w:pPr>
      <w:r>
        <w:t>Mechanisms exist to develop, document and maintain secure baseline configurations for technology platforms that are consistent with industry-accepted system hardening standards</w:t>
      </w:r>
    </w:p>
    <w:p w14:paraId="7E09B5DC" w14:textId="77777777" w:rsidR="00DE397C" w:rsidRDefault="00C93DCC">
      <w:pPr>
        <w:pStyle w:val="ListBullet"/>
      </w:pPr>
      <w:r>
        <w:t>Mechanisms exist to implement and govern Mobile Device Management (MDM) controls</w:t>
      </w:r>
    </w:p>
    <w:p w14:paraId="5592AFC2" w14:textId="77777777" w:rsidR="00DE397C" w:rsidRDefault="00C93DCC">
      <w:pPr>
        <w:pStyle w:val="ListBullet"/>
      </w:pPr>
      <w:r>
        <w:t>Mechanisms exist to enforce access control requirements for the connection of mobile devices to organizational systems</w:t>
      </w:r>
    </w:p>
    <w:p w14:paraId="776D829C" w14:textId="77777777" w:rsidR="00DE397C" w:rsidRDefault="00C93DCC">
      <w:pPr>
        <w:pStyle w:val="ListBullet"/>
      </w:pPr>
      <w:r>
        <w:t>Cryptographic mechanisms exist to protect the confidentiality and integrity of information on mobile devices through full-device or container encryption</w:t>
      </w:r>
    </w:p>
    <w:p w14:paraId="3F389268" w14:textId="77777777" w:rsidR="00DE397C" w:rsidRDefault="00C93DCC">
      <w:pPr>
        <w:pStyle w:val="ListBullet"/>
      </w:pPr>
      <w:r>
        <w:t>Mechanisms exist to uniquely identify and centrally Authenticate, Authorize and Audit (AAA) devices before establishing a connection using bidirectional authentication that is cryptographically- based and replay resistant</w:t>
      </w:r>
    </w:p>
    <w:p w14:paraId="785583CF" w14:textId="77777777" w:rsidR="00DE397C" w:rsidRDefault="00C93DCC">
      <w:pPr>
        <w:pStyle w:val="ListBullet"/>
      </w:pPr>
      <w:r>
        <w:t>Mechanisms exist to define acceptable and unacceptable rules of behavior for the use of technologies, including consequences for unacceptable behavior</w:t>
      </w:r>
    </w:p>
    <w:p w14:paraId="03AE88D9" w14:textId="77777777" w:rsidR="00DE397C" w:rsidRDefault="00C93DCC">
      <w:pPr>
        <w:pStyle w:val="ListBullet"/>
      </w:pPr>
      <w:r>
        <w:t>Mechanisms exist to establish usage restrictions and implementation guidance for communications technologies based on the potential to cause damage to systems, if used maliciously</w:t>
      </w:r>
    </w:p>
    <w:p w14:paraId="59C4AEFE" w14:textId="77777777" w:rsidR="00DE397C" w:rsidRDefault="00C93DCC">
      <w:pPr>
        <w:pStyle w:val="ListBullet"/>
      </w:pPr>
      <w:r>
        <w:t>Mechanisms exist to manage business risks associated with permitting mobile device access to organizational resources</w:t>
      </w:r>
    </w:p>
    <w:p w14:paraId="697A2F05" w14:textId="77777777" w:rsidR="00DE397C" w:rsidRDefault="00C93DCC">
      <w:pPr>
        <w:pStyle w:val="ListBullet"/>
      </w:pPr>
      <w:r>
        <w:t>Mechanisms exist to facilitate the implementation of industry-recognized cybersecurity &amp; data privacy practices in the specification, design, development, implementation and modification of systems and services</w:t>
      </w:r>
    </w:p>
    <w:p w14:paraId="0F6AD079" w14:textId="77777777" w:rsidR="00DE397C" w:rsidRDefault="00C93DCC">
      <w:pPr>
        <w:pStyle w:val="Heading2"/>
      </w:pPr>
      <w:r>
        <w:t>Assessment Notes</w:t>
      </w:r>
    </w:p>
    <w:p w14:paraId="0FCC7CE3" w14:textId="77777777" w:rsidR="00DE397C" w:rsidRDefault="00C93DCC">
      <w:r>
        <w:rPr>
          <w:b/>
        </w:rPr>
        <w:t xml:space="preserve">Control Score: </w:t>
      </w:r>
      <w:r>
        <w:t>5.0</w:t>
      </w:r>
    </w:p>
    <w:p w14:paraId="32DFDC85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511B9BCE" w14:textId="77777777" w:rsidR="00DE397C" w:rsidRDefault="00C93DCC">
      <w:r>
        <w:br w:type="page"/>
      </w:r>
    </w:p>
    <w:p w14:paraId="2B34FE3C" w14:textId="77777777" w:rsidR="00DE397C" w:rsidRDefault="00C93DCC">
      <w:pPr>
        <w:pStyle w:val="Heading1"/>
      </w:pPr>
      <w:r>
        <w:lastRenderedPageBreak/>
        <w:t>3.1.19 - Encrypt CUI on mobile devices</w:t>
      </w:r>
    </w:p>
    <w:p w14:paraId="2B0A19D1" w14:textId="77777777" w:rsidR="00DE397C" w:rsidRDefault="00C93DCC">
      <w:pPr>
        <w:pStyle w:val="Heading2"/>
      </w:pPr>
      <w:r>
        <w:t>Practice Statement</w:t>
      </w:r>
    </w:p>
    <w:p w14:paraId="3D8D2E7C" w14:textId="77777777" w:rsidR="00DE397C" w:rsidRDefault="00C93DCC">
      <w:r>
        <w:t>Encrypt CUI on mobile devices and mobile computing platforms.21</w:t>
      </w:r>
    </w:p>
    <w:p w14:paraId="6C3D106E" w14:textId="77777777" w:rsidR="00DE397C" w:rsidRDefault="00C93DCC">
      <w:pPr>
        <w:pStyle w:val="Heading2"/>
      </w:pPr>
      <w:r>
        <w:t>Implementation Status</w:t>
      </w:r>
    </w:p>
    <w:p w14:paraId="7DAC2D70" w14:textId="77777777" w:rsidR="00DE397C" w:rsidRDefault="00C93DCC">
      <w:r>
        <w:t>Implemented</w:t>
      </w:r>
    </w:p>
    <w:p w14:paraId="51582E07" w14:textId="77777777" w:rsidR="00DE397C" w:rsidRDefault="00C93DCC">
      <w:pPr>
        <w:pStyle w:val="Heading2"/>
      </w:pPr>
      <w:r>
        <w:t>Implementation Details</w:t>
      </w:r>
    </w:p>
    <w:p w14:paraId="3EEAA4A0" w14:textId="77777777" w:rsidR="00DE397C" w:rsidRDefault="00C93DCC">
      <w:pPr>
        <w:pStyle w:val="Heading3"/>
      </w:pPr>
      <w:r>
        <w:t>AVD/Laptop Environment</w:t>
      </w:r>
    </w:p>
    <w:p w14:paraId="4ABA5F0C" w14:textId="77777777" w:rsidR="00DE397C" w:rsidRDefault="00C93DCC">
      <w:r>
        <w:t>#CALC!</w:t>
      </w:r>
    </w:p>
    <w:p w14:paraId="6ADD2FCA" w14:textId="77777777" w:rsidR="00DE397C" w:rsidRDefault="00C93DCC">
      <w:pPr>
        <w:pStyle w:val="Heading2"/>
      </w:pPr>
      <w:r>
        <w:t>Assessment Notes</w:t>
      </w:r>
    </w:p>
    <w:p w14:paraId="427F4FD2" w14:textId="77777777" w:rsidR="00DE397C" w:rsidRDefault="00C93DCC">
      <w:r>
        <w:rPr>
          <w:b/>
        </w:rPr>
        <w:t xml:space="preserve">Control Score: </w:t>
      </w:r>
      <w:r>
        <w:t>3.0</w:t>
      </w:r>
    </w:p>
    <w:p w14:paraId="2925F372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2FF9332F" w14:textId="77777777" w:rsidR="00DE397C" w:rsidRDefault="00C93DCC">
      <w:r>
        <w:br w:type="page"/>
      </w:r>
    </w:p>
    <w:p w14:paraId="062D5297" w14:textId="77777777" w:rsidR="00DE397C" w:rsidRDefault="00C93DCC">
      <w:pPr>
        <w:pStyle w:val="Heading1"/>
      </w:pPr>
      <w:r>
        <w:lastRenderedPageBreak/>
        <w:t>3.1.20 - Verify</w:t>
      </w:r>
    </w:p>
    <w:p w14:paraId="13C62D65" w14:textId="77777777" w:rsidR="00DE397C" w:rsidRDefault="00C93DCC">
      <w:pPr>
        <w:pStyle w:val="Heading2"/>
      </w:pPr>
      <w:r>
        <w:t>Practice Statement</w:t>
      </w:r>
    </w:p>
    <w:p w14:paraId="34C83A8F" w14:textId="77777777" w:rsidR="00DE397C" w:rsidRDefault="00C93DCC">
      <w:r>
        <w:t>Verify and control/limit connections to and use of external systems.</w:t>
      </w:r>
    </w:p>
    <w:p w14:paraId="007B42A4" w14:textId="77777777" w:rsidR="00DE397C" w:rsidRDefault="00C93DCC">
      <w:pPr>
        <w:pStyle w:val="Heading2"/>
      </w:pPr>
      <w:r>
        <w:t>Implementation Status</w:t>
      </w:r>
    </w:p>
    <w:p w14:paraId="13B83405" w14:textId="77777777" w:rsidR="00DE397C" w:rsidRDefault="00C93DCC">
      <w:r>
        <w:t>Implemented</w:t>
      </w:r>
    </w:p>
    <w:p w14:paraId="1CB05E44" w14:textId="77777777" w:rsidR="00DE397C" w:rsidRDefault="00C93DCC">
      <w:pPr>
        <w:pStyle w:val="Heading2"/>
      </w:pPr>
      <w:r>
        <w:t>Implementation Details</w:t>
      </w:r>
    </w:p>
    <w:p w14:paraId="351D0965" w14:textId="77777777" w:rsidR="00DE397C" w:rsidRDefault="00C93DCC">
      <w:pPr>
        <w:pStyle w:val="Heading3"/>
      </w:pPr>
      <w:r>
        <w:t>AVD/Laptop Environment</w:t>
      </w:r>
    </w:p>
    <w:p w14:paraId="35FE29BE" w14:textId="77777777" w:rsidR="00DE397C" w:rsidRDefault="00C93DCC">
      <w:pPr>
        <w:pStyle w:val="ListBullet"/>
      </w:pPr>
      <w:r>
        <w:t>Mechanisms exist to authorize connections from systems to other systems using Interconnection Security Agreements (ISAs), or similar methods, that document, for each interconnection, the interface characteristics, cybersecurity &amp; data privacy requirements and the nature of the information communicated</w:t>
      </w:r>
    </w:p>
    <w:p w14:paraId="72942923" w14:textId="77777777" w:rsidR="00DE397C" w:rsidRDefault="00C93DCC">
      <w:pPr>
        <w:pStyle w:val="ListBullet"/>
      </w:pPr>
      <w:r>
        <w:t>Mechanisms exist to implement and govern Mobile Device Management (MDM) controls</w:t>
      </w:r>
    </w:p>
    <w:p w14:paraId="38FB1468" w14:textId="77777777" w:rsidR="00DE397C" w:rsidRDefault="00C93DCC">
      <w:pPr>
        <w:pStyle w:val="ListBullet"/>
      </w:pPr>
      <w:r>
        <w:t>Mechanisms exist to govern how external parties, systems and services are used to securely store, process and transmit data</w:t>
      </w:r>
    </w:p>
    <w:p w14:paraId="134ABAD1" w14:textId="77777777" w:rsidR="00DE397C" w:rsidRDefault="00C93DCC">
      <w:pPr>
        <w:pStyle w:val="ListBullet"/>
      </w:pPr>
      <w:r>
        <w:t>Mechanisms exist to restrict or prohibit the use of portable storage devices by users on external systems</w:t>
      </w:r>
    </w:p>
    <w:p w14:paraId="34EDA005" w14:textId="77777777" w:rsidR="00DE397C" w:rsidRDefault="00C93DCC">
      <w:pPr>
        <w:pStyle w:val="ListBullet"/>
      </w:pPr>
      <w:r>
        <w:t>Mechanisms exist to retain media and data in accordance with applicable statutory, regulatory and contractual obligations</w:t>
      </w:r>
    </w:p>
    <w:p w14:paraId="1B20AD38" w14:textId="77777777" w:rsidR="00DE397C" w:rsidRDefault="00C93DCC">
      <w:pPr>
        <w:pStyle w:val="ListBullet"/>
      </w:pPr>
      <w:r>
        <w:t>Mechanisms exist to require contractual requirements for cybersecurity &amp; data privacy requirements with third-parties, reflecting the organization's needs to protect its systems, processes and data</w:t>
      </w:r>
    </w:p>
    <w:p w14:paraId="4FA2092C" w14:textId="77777777" w:rsidR="00DE397C" w:rsidRDefault="00C93DCC">
      <w:pPr>
        <w:pStyle w:val="ListBullet"/>
      </w:pPr>
      <w:r>
        <w:t>Mechanisms exist to obtain a First-Party Declaration (1PD) from applicable External Service Providers (ESPs) that provides assurance of compliance with specified statutory, regulatory and contractual obligations for cybersecurity &amp; data privacy controls, including any flow-down requirements to subcontractors</w:t>
      </w:r>
    </w:p>
    <w:p w14:paraId="1646AFEF" w14:textId="77777777" w:rsidR="00DE397C" w:rsidRDefault="00C93DCC">
      <w:pPr>
        <w:pStyle w:val="ListBullet"/>
      </w:pPr>
      <w:r>
        <w:t>Mechanisms exist to obtain an attestation from an independent Third-Party Assessment Organization (3PAO) that provides assurance of conformity with specified statutory, regulatory and contractual obligations for cybersecurity &amp; data privacy controls, including any flow-down requirements to contractors and subcontractors</w:t>
      </w:r>
    </w:p>
    <w:p w14:paraId="30D81A39" w14:textId="77777777" w:rsidR="00DE397C" w:rsidRDefault="00C93DCC">
      <w:pPr>
        <w:pStyle w:val="ListBullet"/>
      </w:pPr>
      <w:r>
        <w:t>Mechanisms exist to facilitate the implementation of third-party management controls</w:t>
      </w:r>
    </w:p>
    <w:p w14:paraId="6D72D199" w14:textId="77777777" w:rsidR="00DE397C" w:rsidRDefault="00C93DCC">
      <w:pPr>
        <w:pStyle w:val="Heading2"/>
      </w:pPr>
      <w:r>
        <w:t>Assessment Notes</w:t>
      </w:r>
    </w:p>
    <w:p w14:paraId="68DFD311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6DB11002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3CC01EF4" w14:textId="77777777" w:rsidR="00DE397C" w:rsidRDefault="00C93DCC">
      <w:r>
        <w:br w:type="page"/>
      </w:r>
    </w:p>
    <w:p w14:paraId="317044CB" w14:textId="77777777" w:rsidR="00DE397C" w:rsidRDefault="00C93DCC">
      <w:pPr>
        <w:pStyle w:val="Heading1"/>
      </w:pPr>
      <w:r>
        <w:lastRenderedPageBreak/>
        <w:t>3.1.21 - Limit use of organizational portable storage devic...</w:t>
      </w:r>
    </w:p>
    <w:p w14:paraId="3B0BE488" w14:textId="77777777" w:rsidR="00DE397C" w:rsidRDefault="00C93DCC">
      <w:pPr>
        <w:pStyle w:val="Heading2"/>
      </w:pPr>
      <w:r>
        <w:t>Practice Statement</w:t>
      </w:r>
    </w:p>
    <w:p w14:paraId="524B0581" w14:textId="77777777" w:rsidR="00DE397C" w:rsidRDefault="00C93DCC">
      <w:r>
        <w:t>Limit use of organizational portable storage devices on external systems.</w:t>
      </w:r>
    </w:p>
    <w:p w14:paraId="231F065F" w14:textId="77777777" w:rsidR="00DE397C" w:rsidRDefault="00C93DCC">
      <w:pPr>
        <w:pStyle w:val="Heading2"/>
      </w:pPr>
      <w:r>
        <w:t>Implementation Status</w:t>
      </w:r>
    </w:p>
    <w:p w14:paraId="7844428D" w14:textId="77777777" w:rsidR="00DE397C" w:rsidRDefault="00C93DCC">
      <w:r>
        <w:t>Implemented</w:t>
      </w:r>
    </w:p>
    <w:p w14:paraId="6DBA0578" w14:textId="77777777" w:rsidR="00DE397C" w:rsidRDefault="00C93DCC">
      <w:pPr>
        <w:pStyle w:val="Heading2"/>
      </w:pPr>
      <w:r>
        <w:t>Implementation Details</w:t>
      </w:r>
    </w:p>
    <w:p w14:paraId="1470BC51" w14:textId="77777777" w:rsidR="00DE397C" w:rsidRDefault="00C93DCC">
      <w:pPr>
        <w:pStyle w:val="Heading3"/>
      </w:pPr>
      <w:r>
        <w:t>AVD/Laptop Environment</w:t>
      </w:r>
    </w:p>
    <w:p w14:paraId="43F51C4F" w14:textId="77777777" w:rsidR="00DE397C" w:rsidRDefault="00C93DCC">
      <w:r>
        <w:t>#CALC!</w:t>
      </w:r>
    </w:p>
    <w:p w14:paraId="2D4BD4F9" w14:textId="77777777" w:rsidR="00DE397C" w:rsidRDefault="00C93DCC">
      <w:pPr>
        <w:pStyle w:val="Heading2"/>
      </w:pPr>
      <w:r>
        <w:t>Assessment Notes</w:t>
      </w:r>
    </w:p>
    <w:p w14:paraId="513618DE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2364D045" w14:textId="77777777" w:rsidR="00DE397C" w:rsidRDefault="00C93DCC">
      <w:r>
        <w:rPr>
          <w:b/>
        </w:rPr>
        <w:t xml:space="preserve">Maturity Status: </w:t>
      </w:r>
      <w:r>
        <w:t>0</w:t>
      </w:r>
    </w:p>
    <w:p w14:paraId="6D96B5D0" w14:textId="77777777" w:rsidR="00DE397C" w:rsidRDefault="00C93DCC">
      <w:r>
        <w:br w:type="page"/>
      </w:r>
    </w:p>
    <w:p w14:paraId="49C9E918" w14:textId="77777777" w:rsidR="00DE397C" w:rsidRDefault="00C93DCC">
      <w:pPr>
        <w:pStyle w:val="Heading1"/>
      </w:pPr>
      <w:r>
        <w:lastRenderedPageBreak/>
        <w:t>3.1.22 - Control CUI posted</w:t>
      </w:r>
    </w:p>
    <w:p w14:paraId="6200135C" w14:textId="77777777" w:rsidR="00DE397C" w:rsidRDefault="00C93DCC">
      <w:pPr>
        <w:pStyle w:val="Heading2"/>
      </w:pPr>
      <w:r>
        <w:t>Practice Statement</w:t>
      </w:r>
    </w:p>
    <w:p w14:paraId="37F3A1DD" w14:textId="77777777" w:rsidR="00DE397C" w:rsidRDefault="00C93DCC">
      <w:r>
        <w:t>Control CUI posted or processed on publicly accessible systems.</w:t>
      </w:r>
    </w:p>
    <w:p w14:paraId="18957547" w14:textId="77777777" w:rsidR="00DE397C" w:rsidRDefault="00C93DCC">
      <w:pPr>
        <w:pStyle w:val="Heading2"/>
      </w:pPr>
      <w:r>
        <w:t>Implementation Status</w:t>
      </w:r>
    </w:p>
    <w:p w14:paraId="38C0DE0A" w14:textId="77777777" w:rsidR="00DE397C" w:rsidRDefault="00C93DCC">
      <w:r>
        <w:t>Implemented</w:t>
      </w:r>
    </w:p>
    <w:p w14:paraId="5A12F6C7" w14:textId="77777777" w:rsidR="00DE397C" w:rsidRDefault="00C93DCC">
      <w:pPr>
        <w:pStyle w:val="Heading2"/>
      </w:pPr>
      <w:r>
        <w:t>Implementation Details</w:t>
      </w:r>
    </w:p>
    <w:p w14:paraId="249225A2" w14:textId="77777777" w:rsidR="00DE397C" w:rsidRDefault="00C93DCC">
      <w:pPr>
        <w:pStyle w:val="Heading3"/>
      </w:pPr>
      <w:r>
        <w:t>AVD/Laptop Environment</w:t>
      </w:r>
    </w:p>
    <w:p w14:paraId="15BA7C90" w14:textId="77777777" w:rsidR="00DE397C" w:rsidRDefault="00C93DCC">
      <w:pPr>
        <w:pStyle w:val="ListBullet"/>
      </w:pPr>
      <w:r>
        <w:t>Mechanisms exist to control publicly-accessible content</w:t>
      </w:r>
    </w:p>
    <w:p w14:paraId="2E496972" w14:textId="77777777" w:rsidR="00DE397C" w:rsidRDefault="00C93DCC">
      <w:pPr>
        <w:pStyle w:val="ListBullet"/>
      </w:pPr>
      <w:r>
        <w:t>Mechanisms exist to provide all employees and contractors appropriate awareness education and training that is relevant for their job function</w:t>
      </w:r>
    </w:p>
    <w:p w14:paraId="515EF8AE" w14:textId="77777777" w:rsidR="00DE397C" w:rsidRDefault="00C93DCC">
      <w:pPr>
        <w:pStyle w:val="ListBullet"/>
      </w:pPr>
      <w:r>
        <w:t xml:space="preserve">Mechanisms exist to provide role-based cybersecurity &amp; data privacy-related training: </w:t>
      </w:r>
      <w:r>
        <w:br/>
      </w:r>
      <w:r>
        <w:br/>
        <w:t xml:space="preserve"> •Before authorizing access to the system or performing assigned duties</w:t>
      </w:r>
    </w:p>
    <w:p w14:paraId="437702E1" w14:textId="77777777" w:rsidR="00DE397C" w:rsidRDefault="00C93DCC">
      <w:pPr>
        <w:pStyle w:val="ListBullet"/>
      </w:pPr>
      <w:r>
        <w:t>•When required by system changes</w:t>
      </w:r>
    </w:p>
    <w:p w14:paraId="47B63925" w14:textId="77777777" w:rsidR="00DE397C" w:rsidRDefault="00C93DCC">
      <w:pPr>
        <w:pStyle w:val="ListBullet"/>
      </w:pPr>
      <w:r>
        <w:t xml:space="preserve">and </w:t>
      </w:r>
      <w:r>
        <w:br/>
      </w:r>
      <w:r>
        <w:br/>
        <w:t xml:space="preserve"> •Annually thereafter</w:t>
      </w:r>
    </w:p>
    <w:p w14:paraId="34BB1E41" w14:textId="77777777" w:rsidR="00DE397C" w:rsidRDefault="00C93DCC">
      <w:pPr>
        <w:pStyle w:val="ListBullet"/>
      </w:pPr>
      <w:r>
        <w:t>Mechanisms exist to define cybersecurity responsibilities for all personnel</w:t>
      </w:r>
    </w:p>
    <w:p w14:paraId="098466FA" w14:textId="77777777" w:rsidR="00DE397C" w:rsidRDefault="00C93DCC">
      <w:pPr>
        <w:pStyle w:val="ListBullet"/>
      </w:pPr>
      <w:r>
        <w:t>Mechanisms exist to ensure that individuals accessing a system that stores, transmits or processes information requiring special protection satisfy organization-defined personnel screening criteria</w:t>
      </w:r>
    </w:p>
    <w:p w14:paraId="376F439C" w14:textId="77777777" w:rsidR="00DE397C" w:rsidRDefault="00C93DCC">
      <w:pPr>
        <w:pStyle w:val="ListBullet"/>
      </w:pPr>
      <w:r>
        <w:t>Mechanisms exist to restrict the disclosure of sensitive / regulated data to authorized parties with a need to know</w:t>
      </w:r>
    </w:p>
    <w:p w14:paraId="428199C1" w14:textId="77777777" w:rsidR="00DE397C" w:rsidRDefault="00C93DCC">
      <w:pPr>
        <w:pStyle w:val="ListBullet"/>
      </w:pPr>
      <w:r>
        <w:t>Mechanisms exist to define acceptable and unacceptable rules of behavior for the use of technologies, including consequences for unacceptable behavior</w:t>
      </w:r>
    </w:p>
    <w:p w14:paraId="00F4520A" w14:textId="77777777" w:rsidR="00DE397C" w:rsidRDefault="00C93DCC">
      <w:pPr>
        <w:pStyle w:val="ListBullet"/>
      </w:pPr>
      <w:r>
        <w:t>Mechanisms exist to require all employees and contractors to apply cybersecurity &amp; data privacy principles in their daily work</w:t>
      </w:r>
    </w:p>
    <w:p w14:paraId="37FC03B4" w14:textId="77777777" w:rsidR="00DE397C" w:rsidRDefault="00C93DCC">
      <w:pPr>
        <w:pStyle w:val="Heading2"/>
      </w:pPr>
      <w:r>
        <w:t>Assessment Notes</w:t>
      </w:r>
    </w:p>
    <w:p w14:paraId="5A26E177" w14:textId="77777777" w:rsidR="00DE397C" w:rsidRDefault="00C93DCC">
      <w:r>
        <w:rPr>
          <w:b/>
        </w:rPr>
        <w:t xml:space="preserve">Control Score: </w:t>
      </w:r>
      <w:r>
        <w:t>1.0</w:t>
      </w:r>
    </w:p>
    <w:p w14:paraId="20A465B4" w14:textId="77777777" w:rsidR="00DE397C" w:rsidRDefault="00C93DCC">
      <w:r>
        <w:rPr>
          <w:b/>
        </w:rPr>
        <w:t xml:space="preserve">Maturity Status: </w:t>
      </w:r>
      <w:r>
        <w:t>0</w:t>
      </w:r>
    </w:p>
    <w:sectPr w:rsidR="00DE3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89756">
    <w:abstractNumId w:val="8"/>
  </w:num>
  <w:num w:numId="2" w16cid:durableId="830675074">
    <w:abstractNumId w:val="6"/>
  </w:num>
  <w:num w:numId="3" w16cid:durableId="1289969918">
    <w:abstractNumId w:val="5"/>
  </w:num>
  <w:num w:numId="4" w16cid:durableId="725615442">
    <w:abstractNumId w:val="4"/>
  </w:num>
  <w:num w:numId="5" w16cid:durableId="109513919">
    <w:abstractNumId w:val="7"/>
  </w:num>
  <w:num w:numId="6" w16cid:durableId="498155547">
    <w:abstractNumId w:val="3"/>
  </w:num>
  <w:num w:numId="7" w16cid:durableId="1189176278">
    <w:abstractNumId w:val="2"/>
  </w:num>
  <w:num w:numId="8" w16cid:durableId="1986930382">
    <w:abstractNumId w:val="1"/>
  </w:num>
  <w:num w:numId="9" w16cid:durableId="98292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5DA9"/>
    <w:rsid w:val="00AA1D8D"/>
    <w:rsid w:val="00B47730"/>
    <w:rsid w:val="00C93DCC"/>
    <w:rsid w:val="00CB0664"/>
    <w:rsid w:val="00DE3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44507"/>
  <w14:defaultImageDpi w14:val="300"/>
  <w15:docId w15:val="{532A1366-8736-4CBE-9093-73095728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3183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blakeabenson29@gmail.com</cp:lastModifiedBy>
  <cp:revision>2</cp:revision>
  <dcterms:created xsi:type="dcterms:W3CDTF">2025-11-03T16:34:00Z</dcterms:created>
  <dcterms:modified xsi:type="dcterms:W3CDTF">2025-11-03T16:34:00Z</dcterms:modified>
  <cp:category/>
</cp:coreProperties>
</file>